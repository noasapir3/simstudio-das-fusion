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pPr>
      <w:r>
        <w:rPr>
          <w:rFonts w:ascii="Arial" w:hAnsi="Arial"/>
          <w:b/>
          <w:color w:val="1F3864"/>
          <w:sz w:val="52"/>
        </w:rPr>
        <w:t>TRACKING AUDIT REPORT</w:t>
      </w:r>
    </w:p>
    <w:p/>
    <w:p>
      <w:pPr>
        <w:spacing w:before="0" w:after="0"/>
      </w:pPr>
      <w:r>
        <w:rPr>
          <w:rFonts w:ascii="Arial" w:hAnsi="Arial"/>
          <w:color w:val="2E75B6"/>
          <w:sz w:val="28"/>
        </w:rPr>
        <w:t>Enhanced Diagnostic Analysis</w:t>
      </w:r>
    </w:p>
    <w:p/>
    <w:p/>
    <w:p/>
    <w:p>
      <w:pPr>
        <w:spacing w:before="0" w:after="40"/>
      </w:pPr>
      <w:r>
        <w:rPr>
          <w:rFonts w:ascii="Arial" w:hAnsi="Arial"/>
          <w:color w:val="595959"/>
        </w:rPr>
        <w:t>Simulation: /Users/noasapir/final proj/anomaly_model/anomaly_simulations/region_083/region_083_anomaly_lane_straddling.sim_export_20260517_202624_tracking_audit</w:t>
      </w:r>
    </w:p>
    <w:p>
      <w:pPr>
        <w:spacing w:before="0" w:after="120"/>
      </w:pPr>
      <w:r>
        <w:rPr>
          <w:rFonts w:ascii="Arial" w:hAnsi="Arial"/>
          <w:color w:val="595959"/>
        </w:rPr>
        <w:t>Generated: 2026-05-17  |  4 Tracks  |  3 Sensor Types</w:t>
      </w:r>
    </w:p>
    <w:p>
      <w:pPr>
        <w:pStyle w:val="Heading1"/>
      </w:pPr>
      <w:r>
        <w:t>1. Executive Summary</w:t>
      </w:r>
    </w:p>
    <w:p/>
    <w:p>
      <w:r>
        <w:rPr>
          <w:color w:val="595959"/>
        </w:rPr>
        <w:t>Overall tracking quality is **medium** — RMSE 0.27 m with 39% prediction-only rows; the filter coasts noticeably but stays near truth. The biggest error source is *GPS measurement noise / bias*. Most suspicious behavior: recurring 'sensor_dropout' anomalies (4 occurrences). Best-performing sensor: Camera; weakest: GPS. Weakest time window: t = 15.0–16.0 s (mean err 0.35 m). GPS measurements appear unreliable — see the sensor-quality section. At least one vehicle was associated with multiple track IDs — likely fragmentation (see fragmentation section).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Rank</w:t>
            </w:r>
          </w:p>
        </w:tc>
        <w:tc>
          <w:tcPr>
            <w:tcW w:type="dxa" w:w="2340"/>
            <w:shd w:val="clear" w:color="auto" w:fill="2E75B6"/>
          </w:tcPr>
          <w:p>
            <w:r>
              <w:rPr>
                <w:b/>
                <w:color w:val="FFFFFF"/>
                <w:sz w:val="20"/>
              </w:rPr>
              <w:t>Finding</w:t>
            </w:r>
          </w:p>
        </w:tc>
        <w:tc>
          <w:tcPr>
            <w:tcW w:type="dxa" w:w="2340"/>
            <w:shd w:val="clear" w:color="auto" w:fill="2E75B6"/>
          </w:tcPr>
          <w:p>
            <w:r>
              <w:rPr>
                <w:b/>
                <w:color w:val="FFFFFF"/>
                <w:sz w:val="20"/>
              </w:rPr>
              <w:t>Impact</w:t>
            </w:r>
          </w:p>
        </w:tc>
        <w:tc>
          <w:tcPr>
            <w:tcW w:type="dxa" w:w="2340"/>
            <w:shd w:val="clear" w:color="auto" w:fill="2E75B6"/>
          </w:tcPr>
          <w:p>
            <w:r>
              <w:rPr>
                <w:b/>
                <w:color w:val="FFFFFF"/>
                <w:sz w:val="20"/>
              </w:rPr>
              <w:t>Status</w:t>
            </w:r>
          </w:p>
        </w:tc>
      </w:tr>
      <w:tr>
        <w:tc>
          <w:tcPr>
            <w:tcW w:type="dxa" w:w="2340"/>
          </w:tcPr>
          <w:p>
            <w:r>
              <w:t>#1</w:t>
            </w:r>
          </w:p>
        </w:tc>
        <w:tc>
          <w:tcPr>
            <w:tcW w:type="dxa" w:w="2340"/>
          </w:tcPr>
          <w:p>
            <w:r>
              <w:t>Overall quality: **medium** — RMSE 0.27 m with 39% prediction-only rows; the filter coasts noticeably but stays near truth</w:t>
            </w:r>
          </w:p>
        </w:tc>
        <w:tc>
          <w:tcPr>
            <w:tcW w:type="dxa" w:w="2340"/>
          </w:tcPr>
          <w:p>
            <w:r>
              <w:t>Low</w:t>
            </w:r>
          </w:p>
        </w:tc>
        <w:tc>
          <w:tcPr>
            <w:tcW w:type="dxa" w:w="2340"/>
          </w:tcPr>
          <w:p>
            <w:r>
              <w:rPr>
                <w:color w:val="375623"/>
              </w:rPr>
              <w:t>✓ OK</w:t>
            </w:r>
          </w:p>
        </w:tc>
      </w:tr>
      <w:tr>
        <w:tc>
          <w:tcPr>
            <w:tcW w:type="dxa" w:w="2340"/>
            <w:shd w:val="clear" w:color="auto" w:fill="F2F2F2"/>
          </w:tcPr>
          <w:p>
            <w:r>
              <w:t>#2</w:t>
            </w:r>
          </w:p>
        </w:tc>
        <w:tc>
          <w:tcPr>
            <w:tcW w:type="dxa" w:w="2340"/>
            <w:shd w:val="clear" w:color="auto" w:fill="F2F2F2"/>
          </w:tcPr>
          <w:p>
            <w:r>
              <w:t>Biggest error source: GPS measurement noise / bias</w:t>
            </w:r>
          </w:p>
        </w:tc>
        <w:tc>
          <w:tcPr>
            <w:tcW w:type="dxa" w:w="2340"/>
            <w:shd w:val="clear" w:color="auto" w:fill="F2F2F2"/>
          </w:tcPr>
          <w:p>
            <w:r>
              <w:t>Medium</w:t>
            </w:r>
          </w:p>
        </w:tc>
        <w:tc>
          <w:tcPr>
            <w:tcW w:type="dxa" w:w="2340"/>
            <w:shd w:val="clear" w:color="auto" w:fill="F2F2F2"/>
          </w:tcPr>
          <w:p>
            <w:r>
              <w:rPr>
                <w:color w:val="B8860B"/>
              </w:rPr>
              <w:t>⚠ Warning</w:t>
            </w:r>
          </w:p>
        </w:tc>
      </w:tr>
      <w:tr>
        <w:tc>
          <w:tcPr>
            <w:tcW w:type="dxa" w:w="2340"/>
          </w:tcPr>
          <w:p>
            <w:r>
              <w:t>#3</w:t>
            </w:r>
          </w:p>
        </w:tc>
        <w:tc>
          <w:tcPr>
            <w:tcW w:type="dxa" w:w="2340"/>
          </w:tcPr>
          <w:p>
            <w:r>
              <w:t>Most suspicious behavior: recurring 'sensor_dropout' anomalies (4 occurrences)</w:t>
            </w:r>
          </w:p>
        </w:tc>
        <w:tc>
          <w:tcPr>
            <w:tcW w:type="dxa" w:w="2340"/>
          </w:tcPr>
          <w:p>
            <w:r>
              <w:t>Medium</w:t>
            </w:r>
          </w:p>
        </w:tc>
        <w:tc>
          <w:tcPr>
            <w:tcW w:type="dxa" w:w="2340"/>
          </w:tcPr>
          <w:p>
            <w:r>
              <w:rPr>
                <w:color w:val="B8860B"/>
              </w:rPr>
              <w:t>⚠ Warning</w:t>
            </w:r>
          </w:p>
        </w:tc>
      </w:tr>
      <w:tr>
        <w:tc>
          <w:tcPr>
            <w:tcW w:type="dxa" w:w="2340"/>
            <w:shd w:val="clear" w:color="auto" w:fill="F2F2F2"/>
          </w:tcPr>
          <w:p>
            <w:r>
              <w:t>#4</w:t>
            </w:r>
          </w:p>
        </w:tc>
        <w:tc>
          <w:tcPr>
            <w:tcW w:type="dxa" w:w="2340"/>
            <w:shd w:val="clear" w:color="auto" w:fill="F2F2F2"/>
          </w:tcPr>
          <w:p>
            <w:r>
              <w:t>Best sensor: Camera</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#5</w:t>
            </w:r>
          </w:p>
        </w:tc>
        <w:tc>
          <w:tcPr>
            <w:tcW w:type="dxa" w:w="2340"/>
          </w:tcPr>
          <w:p>
            <w:r>
              <w:t>Weakest sensor: GPS</w:t>
            </w:r>
          </w:p>
        </w:tc>
        <w:tc>
          <w:tcPr>
            <w:tcW w:type="dxa" w:w="2340"/>
          </w:tcPr>
          <w:p>
            <w:r>
              <w:t>Low</w:t>
            </w:r>
          </w:p>
        </w:tc>
        <w:tc>
          <w:tcPr>
            <w:tcW w:type="dxa" w:w="2340"/>
          </w:tcPr>
          <w:p>
            <w:r>
              <w:rPr>
                <w:color w:val="375623"/>
              </w:rPr>
              <w:t>✓ OK</w:t>
            </w:r>
          </w:p>
        </w:tc>
      </w:tr>
      <w:tr>
        <w:tc>
          <w:tcPr>
            <w:tcW w:type="dxa" w:w="2340"/>
            <w:shd w:val="clear" w:color="auto" w:fill="F2F2F2"/>
          </w:tcPr>
          <w:p>
            <w:r>
              <w:t>#6</w:t>
            </w:r>
          </w:p>
        </w:tc>
        <w:tc>
          <w:tcPr>
            <w:tcW w:type="dxa" w:w="2340"/>
            <w:shd w:val="clear" w:color="auto" w:fill="F2F2F2"/>
          </w:tcPr>
          <w:p>
            <w:r>
              <w:t>Weakest time window: t = 15.0–16.0 s (mean err 0.35 m)</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#7</w:t>
            </w:r>
          </w:p>
        </w:tc>
        <w:tc>
          <w:tcPr>
            <w:tcW w:type="dxa" w:w="2340"/>
          </w:tcPr>
          <w:p>
            <w:r>
              <w:t>Relied on prediction-only rows: no (39% of all rows)</w:t>
            </w:r>
          </w:p>
        </w:tc>
        <w:tc>
          <w:tcPr>
            <w:tcW w:type="dxa" w:w="2340"/>
          </w:tcPr>
          <w:p>
            <w:r>
              <w:t>Low</w:t>
            </w:r>
          </w:p>
        </w:tc>
        <w:tc>
          <w:tcPr>
            <w:tcW w:type="dxa" w:w="2340"/>
          </w:tcPr>
          <w:p>
            <w:r>
              <w:rPr>
                <w:color w:val="375623"/>
              </w:rPr>
              <w:t>✓ OK</w:t>
            </w:r>
          </w:p>
        </w:tc>
      </w:tr>
      <w:tr>
        <w:tc>
          <w:tcPr>
            <w:tcW w:type="dxa" w:w="2340"/>
            <w:shd w:val="clear" w:color="auto" w:fill="F2F2F2"/>
          </w:tcPr>
          <w:p>
            <w:r>
              <w:t>#8</w:t>
            </w:r>
          </w:p>
        </w:tc>
        <w:tc>
          <w:tcPr>
            <w:tcW w:type="dxa" w:w="2340"/>
            <w:shd w:val="clear" w:color="auto" w:fill="F2F2F2"/>
          </w:tcPr>
          <w:p>
            <w:r>
              <w:t>Too few sensor measurements: no</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#9</w:t>
            </w:r>
          </w:p>
        </w:tc>
        <w:tc>
          <w:tcPr>
            <w:tcW w:type="dxa" w:w="2340"/>
          </w:tcPr>
          <w:p>
            <w:r>
              <w:t>Suspicious noisy sensor: GPS</w:t>
            </w:r>
          </w:p>
        </w:tc>
        <w:tc>
          <w:tcPr>
            <w:tcW w:type="dxa" w:w="2340"/>
          </w:tcPr>
          <w:p>
            <w:r>
              <w:t>Medium</w:t>
            </w:r>
          </w:p>
        </w:tc>
        <w:tc>
          <w:tcPr>
            <w:tcW w:type="dxa" w:w="2340"/>
          </w:tcPr>
          <w:p>
            <w:r>
              <w:rPr>
                <w:color w:val="B8860B"/>
              </w:rPr>
              <w:t>⚠ Warning</w:t>
            </w:r>
          </w:p>
        </w:tc>
      </w:tr>
      <w:tr>
        <w:tc>
          <w:tcPr>
            <w:tcW w:type="dxa" w:w="2340"/>
            <w:shd w:val="clear" w:color="auto" w:fill="F2F2F2"/>
          </w:tcPr>
          <w:p>
            <w:r>
              <w:t>#10</w:t>
            </w:r>
          </w:p>
        </w:tc>
        <w:tc>
          <w:tcPr>
            <w:tcW w:type="dxa" w:w="2340"/>
            <w:shd w:val="clear" w:color="auto" w:fill="F2F2F2"/>
          </w:tcPr>
          <w:p>
            <w:r>
              <w:t>Vehicle fragmentation suspected: yes</w:t>
            </w:r>
          </w:p>
        </w:tc>
        <w:tc>
          <w:tcPr>
            <w:tcW w:type="dxa" w:w="2340"/>
            <w:shd w:val="clear" w:color="auto" w:fill="F2F2F2"/>
          </w:tcPr>
          <w:p>
            <w:r>
              <w:t>Low</w:t>
            </w:r>
          </w:p>
        </w:tc>
        <w:tc>
          <w:tcPr>
            <w:tcW w:type="dxa" w:w="2340"/>
            <w:shd w:val="clear" w:color="auto" w:fill="F2F2F2"/>
          </w:tcPr>
          <w:p>
            <w:r>
              <w:rPr>
                <w:color w:val="375623"/>
              </w:rPr>
              <w:t>✓ OK</w:t>
            </w:r>
          </w:p>
        </w:tc>
      </w:tr>
    </w:tbl>
    <w:p/>
    <w:p>
      <w:pPr>
        <w:pStyle w:val="Heading1"/>
      </w:pPr>
      <w:r>
        <w:t>2. Sensor Coverage Analysis</w:t>
      </w:r>
    </w:p>
    <w:p>
      <w:r>
        <w:rPr>
          <w:color w:val="595959"/>
        </w:rPr>
        <w:t>Across 7 track(s) the audit recorded 46 GPS, 327 camera and 1169 DAS measurements plus 900 prediction-only rows (38.5% of all rows). Coverage looks balanced.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75B6"/>
          </w:tcPr>
          <w:p>
            <w:r>
              <w:rPr>
                <w:b/>
                <w:color w:val="FFFFFF"/>
                <w:sz w:val="20"/>
              </w:rPr>
              <w:t>Track</w:t>
            </w:r>
          </w:p>
        </w:tc>
        <w:tc>
          <w:tcPr>
            <w:tcW w:type="dxa" w:w="1170"/>
            <w:shd w:val="clear" w:color="auto" w:fill="2E75B6"/>
          </w:tcPr>
          <w:p>
            <w:r>
              <w:rPr>
                <w:b/>
                <w:color w:val="FFFFFF"/>
                <w:sz w:val="20"/>
              </w:rPr>
              <w:t>GPS</w:t>
            </w:r>
          </w:p>
        </w:tc>
        <w:tc>
          <w:tcPr>
            <w:tcW w:type="dxa" w:w="1170"/>
            <w:shd w:val="clear" w:color="auto" w:fill="2E75B6"/>
          </w:tcPr>
          <w:p>
            <w:r>
              <w:rPr>
                <w:b/>
                <w:color w:val="FFFFFF"/>
                <w:sz w:val="20"/>
              </w:rPr>
              <w:t>Cam</w:t>
            </w:r>
          </w:p>
        </w:tc>
        <w:tc>
          <w:tcPr>
            <w:tcW w:type="dxa" w:w="1170"/>
            <w:shd w:val="clear" w:color="auto" w:fill="2E75B6"/>
          </w:tcPr>
          <w:p>
            <w:r>
              <w:rPr>
                <w:b/>
                <w:color w:val="FFFFFF"/>
                <w:sz w:val="20"/>
              </w:rPr>
              <w:t>DAS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Rows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Longest meas-gap (s)</w:t>
            </w:r>
          </w:p>
        </w:tc>
      </w:tr>
      <w:tr>
        <w:tc>
          <w:tcPr>
            <w:tcW w:type="dxa" w:w="1170"/>
          </w:tcPr>
          <w:p>
            <w:r>
              <w:t>T000001</w:t>
            </w:r>
          </w:p>
        </w:tc>
        <w:tc>
          <w:tcPr>
            <w:tcW w:type="dxa" w:w="1170"/>
          </w:tcPr>
          <w:p>
            <w:r>
              <w:t>12</w:t>
            </w:r>
          </w:p>
        </w:tc>
        <w:tc>
          <w:tcPr>
            <w:tcW w:type="dxa" w:w="1170"/>
          </w:tcPr>
          <w:p>
            <w:r>
              <w:t>100</w:t>
            </w:r>
          </w:p>
        </w:tc>
        <w:tc>
          <w:tcPr>
            <w:tcW w:type="dxa" w:w="1170"/>
          </w:tcPr>
          <w:p>
            <w:r>
              <w:t>377</w:t>
            </w:r>
          </w:p>
        </w:tc>
        <w:tc>
          <w:tcPr>
            <w:tcW w:type="dxa" w:w="1170"/>
          </w:tcPr>
          <w:p>
            <w:r>
              <w:t>289</w:t>
            </w:r>
          </w:p>
        </w:tc>
        <w:tc>
          <w:tcPr>
            <w:tcW w:type="dxa" w:w="1170"/>
          </w:tcPr>
          <w:p>
            <w:r>
              <w:t>753</w:t>
            </w:r>
          </w:p>
        </w:tc>
        <w:tc>
          <w:tcPr>
            <w:tcW w:type="dxa" w:w="1170"/>
          </w:tcPr>
          <w:p>
            <w:r>
              <w:t>38.4</w:t>
            </w:r>
          </w:p>
        </w:tc>
        <w:tc>
          <w:tcPr>
            <w:tcW w:type="dxa" w:w="1170"/>
          </w:tcPr>
          <w:p>
            <w:r>
              <w:t>0.04</w:t>
            </w:r>
          </w:p>
        </w:tc>
      </w:tr>
      <w:tr>
        <w:tc>
          <w:tcPr>
            <w:tcW w:type="dxa" w:w="1170"/>
            <w:shd w:val="clear" w:color="auto" w:fill="F2F2F2"/>
          </w:tcPr>
          <w:p>
            <w:r>
              <w:t>T000002</w:t>
            </w:r>
          </w:p>
        </w:tc>
        <w:tc>
          <w:tcPr>
            <w:tcW w:type="dxa" w:w="1170"/>
            <w:shd w:val="clear" w:color="auto" w:fill="F2F2F2"/>
          </w:tcPr>
          <w:p>
            <w:r>
              <w:t>15</w:t>
            </w:r>
          </w:p>
        </w:tc>
        <w:tc>
          <w:tcPr>
            <w:tcW w:type="dxa" w:w="1170"/>
            <w:shd w:val="clear" w:color="auto" w:fill="F2F2F2"/>
          </w:tcPr>
          <w:p>
            <w:r>
              <w:t>105</w:t>
            </w:r>
          </w:p>
        </w:tc>
        <w:tc>
          <w:tcPr>
            <w:tcW w:type="dxa" w:w="1170"/>
            <w:shd w:val="clear" w:color="auto" w:fill="F2F2F2"/>
          </w:tcPr>
          <w:p>
            <w:r>
              <w:t>382</w:t>
            </w:r>
          </w:p>
        </w:tc>
        <w:tc>
          <w:tcPr>
            <w:tcW w:type="dxa" w:w="1170"/>
            <w:shd w:val="clear" w:color="auto" w:fill="F2F2F2"/>
          </w:tcPr>
          <w:p>
            <w:r>
              <w:t>290</w:t>
            </w:r>
          </w:p>
        </w:tc>
        <w:tc>
          <w:tcPr>
            <w:tcW w:type="dxa" w:w="1170"/>
            <w:shd w:val="clear" w:color="auto" w:fill="F2F2F2"/>
          </w:tcPr>
          <w:p>
            <w:r>
              <w:t>765</w:t>
            </w:r>
          </w:p>
        </w:tc>
        <w:tc>
          <w:tcPr>
            <w:tcW w:type="dxa" w:w="1170"/>
            <w:shd w:val="clear" w:color="auto" w:fill="F2F2F2"/>
          </w:tcPr>
          <w:p>
            <w:r>
              <w:t>37.9</w:t>
            </w:r>
          </w:p>
        </w:tc>
        <w:tc>
          <w:tcPr>
            <w:tcW w:type="dxa" w:w="1170"/>
            <w:shd w:val="clear" w:color="auto" w:fill="F2F2F2"/>
          </w:tcPr>
          <w:p>
            <w:r>
              <w:t>0.04</w:t>
            </w:r>
          </w:p>
        </w:tc>
      </w:tr>
      <w:tr>
        <w:tc>
          <w:tcPr>
            <w:tcW w:type="dxa" w:w="1170"/>
          </w:tcPr>
          <w:p>
            <w:r>
              <w:t>T000003</w:t>
            </w:r>
          </w:p>
        </w:tc>
        <w:tc>
          <w:tcPr>
            <w:tcW w:type="dxa" w:w="1170"/>
          </w:tcPr>
          <w:p>
            <w:r>
              <w:t>8</w:t>
            </w:r>
          </w:p>
        </w:tc>
        <w:tc>
          <w:tcPr>
            <w:tcW w:type="dxa" w:w="1170"/>
          </w:tcPr>
          <w:p>
            <w:r>
              <w:t>62</w:t>
            </w:r>
          </w:p>
        </w:tc>
        <w:tc>
          <w:tcPr>
            <w:tcW w:type="dxa" w:w="1170"/>
          </w:tcPr>
          <w:p>
            <w:r>
              <w:t>194</w:t>
            </w:r>
          </w:p>
        </w:tc>
        <w:tc>
          <w:tcPr>
            <w:tcW w:type="dxa" w:w="1170"/>
          </w:tcPr>
          <w:p>
            <w:r>
              <w:t>148</w:t>
            </w:r>
          </w:p>
        </w:tc>
        <w:tc>
          <w:tcPr>
            <w:tcW w:type="dxa" w:w="1170"/>
          </w:tcPr>
          <w:p>
            <w:r>
              <w:t>387</w:t>
            </w:r>
          </w:p>
        </w:tc>
        <w:tc>
          <w:tcPr>
            <w:tcW w:type="dxa" w:w="1170"/>
          </w:tcPr>
          <w:p>
            <w:r>
              <w:t>38.2</w:t>
            </w:r>
          </w:p>
        </w:tc>
        <w:tc>
          <w:tcPr>
            <w:tcW w:type="dxa" w:w="1170"/>
          </w:tcPr>
          <w:p>
            <w:r>
              <w:t>0.04</w:t>
            </w:r>
          </w:p>
        </w:tc>
      </w:tr>
      <w:tr>
        <w:tc>
          <w:tcPr>
            <w:tcW w:type="dxa" w:w="1170"/>
            <w:shd w:val="clear" w:color="auto" w:fill="F2F2F2"/>
          </w:tcPr>
          <w:p>
            <w:r>
              <w:t>T000004</w:t>
            </w:r>
          </w:p>
        </w:tc>
        <w:tc>
          <w:tcPr>
            <w:tcW w:type="dxa" w:w="1170"/>
            <w:shd w:val="clear" w:color="auto" w:fill="F2F2F2"/>
          </w:tcPr>
          <w:p>
            <w:r>
              <w:t>9</w:t>
            </w:r>
          </w:p>
        </w:tc>
        <w:tc>
          <w:tcPr>
            <w:tcW w:type="dxa" w:w="1170"/>
            <w:shd w:val="clear" w:color="auto" w:fill="F2F2F2"/>
          </w:tcPr>
          <w:p>
            <w:r>
              <w:t>59</w:t>
            </w:r>
          </w:p>
        </w:tc>
        <w:tc>
          <w:tcPr>
            <w:tcW w:type="dxa" w:w="1170"/>
            <w:shd w:val="clear" w:color="auto" w:fill="F2F2F2"/>
          </w:tcPr>
          <w:p>
            <w:r>
              <w:t>215</w:t>
            </w:r>
          </w:p>
        </w:tc>
        <w:tc>
          <w:tcPr>
            <w:tcW w:type="dxa" w:w="1170"/>
            <w:shd w:val="clear" w:color="auto" w:fill="F2F2F2"/>
          </w:tcPr>
          <w:p>
            <w:r>
              <w:t>173</w:t>
            </w:r>
          </w:p>
        </w:tc>
        <w:tc>
          <w:tcPr>
            <w:tcW w:type="dxa" w:w="1170"/>
            <w:shd w:val="clear" w:color="auto" w:fill="F2F2F2"/>
          </w:tcPr>
          <w:p>
            <w:r>
              <w:t>429</w:t>
            </w:r>
          </w:p>
        </w:tc>
        <w:tc>
          <w:tcPr>
            <w:tcW w:type="dxa" w:w="1170"/>
            <w:shd w:val="clear" w:color="auto" w:fill="F2F2F2"/>
          </w:tcPr>
          <w:p>
            <w:r>
              <w:t>40.3</w:t>
            </w:r>
          </w:p>
        </w:tc>
        <w:tc>
          <w:tcPr>
            <w:tcW w:type="dxa" w:w="1170"/>
            <w:shd w:val="clear" w:color="auto" w:fill="F2F2F2"/>
          </w:tcPr>
          <w:p>
            <w:r>
              <w:t>0.04</w:t>
            </w:r>
          </w:p>
        </w:tc>
      </w:tr>
      <w:tr>
        <w:tc>
          <w:tcPr>
            <w:tcW w:type="dxa" w:w="1170"/>
          </w:tcPr>
          <w:p>
            <w:r>
              <w:t>T000005</w:t>
            </w:r>
          </w:p>
        </w:tc>
        <w:tc>
          <w:tcPr>
            <w:tcW w:type="dxa" w:w="1170"/>
          </w:tcPr>
          <w:p>
            <w:r>
              <w:t>1</w:t>
            </w:r>
          </w:p>
        </w:tc>
        <w:tc>
          <w:tcPr>
            <w:tcW w:type="dxa" w:w="1170"/>
          </w:tcPr>
          <w:p>
            <w:r>
              <w:t>1</w:t>
            </w:r>
          </w:p>
        </w:tc>
        <w:tc>
          <w:tcPr>
            <w:tcW w:type="dxa" w:w="1170"/>
          </w:tcPr>
          <w:p>
            <w:r>
              <w:t>0</w:t>
            </w:r>
          </w:p>
        </w:tc>
        <w:tc>
          <w:tcPr>
            <w:tcW w:type="dxa" w:w="1170"/>
          </w:tcPr>
          <w:p>
            <w:r>
              <w:t>0</w:t>
            </w:r>
          </w:p>
        </w:tc>
        <w:tc>
          <w:tcPr>
            <w:tcW w:type="dxa" w:w="1170"/>
          </w:tcPr>
          <w:p>
            <w:r>
              <w:t>1</w:t>
            </w:r>
          </w:p>
        </w:tc>
        <w:tc>
          <w:tcPr>
            <w:tcW w:type="dxa" w:w="1170"/>
          </w:tcPr>
          <w:p>
            <w:r>
              <w:t>0.0</w:t>
            </w:r>
          </w:p>
        </w:tc>
        <w:tc>
          <w:tcPr>
            <w:tcW w:type="dxa" w:w="1170"/>
          </w:tcPr>
          <w:p>
            <w:r>
              <w:t>0.00</w:t>
            </w:r>
          </w:p>
        </w:tc>
      </w:tr>
      <w:tr>
        <w:tc>
          <w:tcPr>
            <w:tcW w:type="dxa" w:w="1170"/>
            <w:shd w:val="clear" w:color="auto" w:fill="F2F2F2"/>
          </w:tcPr>
          <w:p>
            <w:r>
              <w:t>T000006</w:t>
            </w:r>
          </w:p>
        </w:tc>
        <w:tc>
          <w:tcPr>
            <w:tcW w:type="dxa" w:w="1170"/>
            <w:shd w:val="clear" w:color="auto" w:fill="F2F2F2"/>
          </w:tcPr>
          <w:p>
            <w:r>
              <w:t>0</w:t>
            </w:r>
          </w:p>
        </w:tc>
        <w:tc>
          <w:tcPr>
            <w:tcW w:type="dxa" w:w="1170"/>
            <w:shd w:val="clear" w:color="auto" w:fill="F2F2F2"/>
          </w:tcPr>
          <w:p>
            <w:r>
              <w:t>0</w:t>
            </w:r>
          </w:p>
        </w:tc>
        <w:tc>
          <w:tcPr>
            <w:tcW w:type="dxa" w:w="1170"/>
            <w:shd w:val="clear" w:color="auto" w:fill="F2F2F2"/>
          </w:tcPr>
          <w:p>
            <w:r>
              <w:t>1</w:t>
            </w:r>
          </w:p>
        </w:tc>
        <w:tc>
          <w:tcPr>
            <w:tcW w:type="dxa" w:w="1170"/>
            <w:shd w:val="clear" w:color="auto" w:fill="F2F2F2"/>
          </w:tcPr>
          <w:p>
            <w:r>
              <w:t>0</w:t>
            </w:r>
          </w:p>
        </w:tc>
        <w:tc>
          <w:tcPr>
            <w:tcW w:type="dxa" w:w="1170"/>
            <w:shd w:val="clear" w:color="auto" w:fill="F2F2F2"/>
          </w:tcPr>
          <w:p>
            <w:r>
              <w:t>1</w:t>
            </w:r>
          </w:p>
        </w:tc>
        <w:tc>
          <w:tcPr>
            <w:tcW w:type="dxa" w:w="1170"/>
            <w:shd w:val="clear" w:color="auto" w:fill="F2F2F2"/>
          </w:tcPr>
          <w:p>
            <w:r>
              <w:t>0.0</w:t>
            </w:r>
          </w:p>
        </w:tc>
        <w:tc>
          <w:tcPr>
            <w:tcW w:type="dxa" w:w="1170"/>
            <w:shd w:val="clear" w:color="auto" w:fill="F2F2F2"/>
          </w:tcPr>
          <w:p>
            <w:r>
              <w:t>0.00</w:t>
            </w:r>
          </w:p>
        </w:tc>
      </w:tr>
      <w:tr>
        <w:tc>
          <w:tcPr>
            <w:tcW w:type="dxa" w:w="1170"/>
          </w:tcPr>
          <w:p>
            <w:r>
              <w:t>T000007</w:t>
            </w:r>
          </w:p>
        </w:tc>
        <w:tc>
          <w:tcPr>
            <w:tcW w:type="dxa" w:w="1170"/>
          </w:tcPr>
          <w:p>
            <w:r>
              <w:t>1</w:t>
            </w:r>
          </w:p>
        </w:tc>
        <w:tc>
          <w:tcPr>
            <w:tcW w:type="dxa" w:w="1170"/>
          </w:tcPr>
          <w:p>
            <w:r>
              <w:t>0</w:t>
            </w:r>
          </w:p>
        </w:tc>
        <w:tc>
          <w:tcPr>
            <w:tcW w:type="dxa" w:w="1170"/>
          </w:tcPr>
          <w:p>
            <w:r>
              <w:t>0</w:t>
            </w:r>
          </w:p>
        </w:tc>
        <w:tc>
          <w:tcPr>
            <w:tcW w:type="dxa" w:w="1170"/>
          </w:tcPr>
          <w:p>
            <w:r>
              <w:t>0</w:t>
            </w:r>
          </w:p>
        </w:tc>
        <w:tc>
          <w:tcPr>
            <w:tcW w:type="dxa" w:w="1170"/>
          </w:tcPr>
          <w:p>
            <w:r>
              <w:t>1</w:t>
            </w:r>
          </w:p>
        </w:tc>
        <w:tc>
          <w:tcPr>
            <w:tcW w:type="dxa" w:w="1170"/>
          </w:tcPr>
          <w:p>
            <w:r>
              <w:t>0.0</w:t>
            </w:r>
          </w:p>
        </w:tc>
        <w:tc>
          <w:tcPr>
            <w:tcW w:type="dxa" w:w="1170"/>
          </w:tcPr>
          <w:p>
            <w:r>
              <w:t>0.00</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GPS=12, Cam=100, DAS=377, prediction-only=38.4%, longest gap=0.04 s.  What it means: Track T000001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12 measurements, Camera = 100, DAS = 377.</w:t>
      </w:r>
    </w:p>
    <w:p>
      <w:pPr>
        <w:pStyle w:val="ListBullet"/>
      </w:pPr>
      <w:r>
        <w:t>Prediction-only rows = 38.4% of the track.</w:t>
      </w:r>
    </w:p>
    <w:p>
      <w:pPr>
        <w:pStyle w:val="ListBullet"/>
      </w:pPr>
      <w:r>
        <w:t>Longest gap between real measurements = 0.04 s (track duration = 15.04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GPS=15, Cam=105, DAS=382, prediction-only=37.9%, longest gap=0.04 s.  What it means: Track T000002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15 measurements, Camera = 105, DAS = 382.</w:t>
      </w:r>
    </w:p>
    <w:p>
      <w:pPr>
        <w:pStyle w:val="ListBullet"/>
      </w:pPr>
      <w:r>
        <w:t>Prediction-only rows = 37.9% of the track.</w:t>
      </w:r>
    </w:p>
    <w:p>
      <w:pPr>
        <w:pStyle w:val="ListBullet"/>
      </w:pPr>
      <w:r>
        <w:t>Longest gap between real measurements = 0.04 s (track duration = 15.28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GPS=8, Cam=62, DAS=194, prediction-only=38.2%, longest gap=0.04 s.  What it means: Track T000003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8 measurements, Camera = 62, DAS = 194.</w:t>
      </w:r>
    </w:p>
    <w:p>
      <w:pPr>
        <w:pStyle w:val="ListBullet"/>
      </w:pPr>
      <w:r>
        <w:t>Prediction-only rows = 38.2% of the track.</w:t>
      </w:r>
    </w:p>
    <w:p>
      <w:pPr>
        <w:pStyle w:val="ListBullet"/>
      </w:pPr>
      <w:r>
        <w:t>Longest gap between real measurements = 0.04 s (track duration = 7.72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GPS=9, Cam=59, DAS=215, prediction-only=40.3%, longest gap=0.04 s.  What it means: Track T000004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9 measurements, Camera = 59, DAS = 215.</w:t>
      </w:r>
    </w:p>
    <w:p>
      <w:pPr>
        <w:pStyle w:val="ListBullet"/>
      </w:pPr>
      <w:r>
        <w:t>Prediction-only rows = 40.3% of the track.</w:t>
      </w:r>
    </w:p>
    <w:p>
      <w:pPr>
        <w:pStyle w:val="ListBullet"/>
      </w:pPr>
      <w:r>
        <w:t>Longest gap between real measurements = 0.04 s (track duration = 8.56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Camera-only track (no DAS support)</w:t>
              <w:br/>
            </w:r>
            <w:r>
              <w:rPr>
                <w:color w:val="595959"/>
              </w:rPr>
              <w:t>What happened: GPS=1, Cam=1, DAS=0, prediction-only=0.0%, longest gap=0.00 s.  What it means: Track T000005 relied on camera (and GPS) without DAS continuity. Tracking is precise where the camera sees and degrades where it does not.  Why it matters: Without DAS, there is no fallback continuous sensor — gaps in camera coverage become straight prediction-only intervals.</w:t>
            </w:r>
          </w:p>
        </w:tc>
      </w:tr>
    </w:tbl>
    <w:p/>
    <w:p>
      <w:r>
        <w:rPr>
          <w:b/>
        </w:rPr>
        <w:t>Evidence:</w:t>
      </w:r>
    </w:p>
    <w:p>
      <w:pPr>
        <w:pStyle w:val="ListBullet"/>
      </w:pPr>
      <w:r>
        <w:t>GPS = 1 measurements, Camera = 1, DAS = 0.</w:t>
      </w:r>
    </w:p>
    <w:p>
      <w:pPr>
        <w:pStyle w:val="ListBullet"/>
      </w:pPr>
      <w:r>
        <w:t>Prediction-only rows = 0.0% of the track.</w:t>
      </w:r>
    </w:p>
    <w:p>
      <w:pPr>
        <w:pStyle w:val="ListBullet"/>
      </w:pPr>
      <w:r>
        <w:t>Longest gap between real measurements = 0.00 s (track duration = 0.00 s).</w:t>
      </w:r>
    </w:p>
    <w:p>
      <w:r>
        <w:rPr>
          <w:b/>
        </w:rPr>
        <w:t>Possible causes:</w:t>
      </w:r>
    </w:p>
    <w:p>
      <w:pPr>
        <w:pStyle w:val="ListBullet"/>
      </w:pPr>
      <w:r>
        <w:t>Vehicle did not cross any DAS-instrumented segment.</w:t>
      </w:r>
    </w:p>
    <w:p>
      <w:pPr>
        <w:pStyle w:val="ListBullet"/>
      </w:pPr>
      <w:r>
        <w:t>DAS SNR may have been too low for any measurement to be accepted.</w:t>
      </w:r>
    </w:p>
    <w:p>
      <w:r>
        <w:rPr>
          <w:b/>
        </w:rPr>
        <w:t>Next checks:</w:t>
      </w:r>
    </w:p>
    <w:p>
      <w:pPr>
        <w:pStyle w:val="ListBullet"/>
      </w:pPr>
      <w:r>
        <w:t>Compare DAS SNR distribution against the acceptance threshold.</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DAS-only track (no camera support)</w:t>
              <w:br/>
            </w:r>
            <w:r>
              <w:rPr>
                <w:color w:val="595959"/>
              </w:rPr>
              <w:t>What happened: GPS=0, Cam=0, DAS=1, prediction-only=0.0%, longest gap=0.00 s.  What it means: Track T000006 never received a camera measurement. The Kalman fuses only DAS (and possibly GPS), so spatial precision is bounded by the DAS sigma model.  Why it matters: Camera updates are usually the most precise; their absence shifts the burden to DAS and prediction, which typically grows error.</w:t>
            </w:r>
          </w:p>
        </w:tc>
      </w:tr>
    </w:tbl>
    <w:p/>
    <w:p>
      <w:r>
        <w:rPr>
          <w:b/>
        </w:rPr>
        <w:t>Evidence:</w:t>
      </w:r>
    </w:p>
    <w:p>
      <w:pPr>
        <w:pStyle w:val="ListBullet"/>
      </w:pPr>
      <w:r>
        <w:t>GPS = 0 measurements, Camera = 0, DAS = 1.</w:t>
      </w:r>
    </w:p>
    <w:p>
      <w:pPr>
        <w:pStyle w:val="ListBullet"/>
      </w:pPr>
      <w:r>
        <w:t>Prediction-only rows = 0.0% of the track.</w:t>
      </w:r>
    </w:p>
    <w:p>
      <w:pPr>
        <w:pStyle w:val="ListBullet"/>
      </w:pPr>
      <w:r>
        <w:t>Longest gap between real measurements = 0.00 s (track duration = 0.00 s).</w:t>
      </w:r>
    </w:p>
    <w:p>
      <w:r>
        <w:rPr>
          <w:b/>
        </w:rPr>
        <w:t>Possible causes:</w:t>
      </w:r>
    </w:p>
    <w:p>
      <w:pPr>
        <w:pStyle w:val="ListBullet"/>
      </w:pPr>
      <w:r>
        <w:t>Vehicle was outside camera FOV for the whole track lifetime.</w:t>
      </w:r>
    </w:p>
    <w:p>
      <w:pPr>
        <w:pStyle w:val="ListBullet"/>
      </w:pPr>
      <w:r>
        <w:t>Camera measurements were filtered before entering Kalman.</w:t>
      </w:r>
    </w:p>
    <w:p>
      <w:r>
        <w:rPr>
          <w:b/>
        </w:rPr>
        <w:t>Next checks:</w:t>
      </w:r>
    </w:p>
    <w:p>
      <w:pPr>
        <w:pStyle w:val="ListBullet"/>
      </w:pPr>
      <w:r>
        <w:t>Check camera FOV vs vehicle path for the relevant time window.</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 Cam=0, DAS=0, prediction-only=0.0%, longest gap=0.00 s.  What it means: Track T000007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 measurements, Camera = 0, DAS = 0.</w:t>
      </w:r>
    </w:p>
    <w:p>
      <w:pPr>
        <w:pStyle w:val="ListBullet"/>
      </w:pPr>
      <w:r>
        <w:t>Prediction-only rows = 0.0% of the track.</w:t>
      </w:r>
    </w:p>
    <w:p>
      <w:pPr>
        <w:pStyle w:val="ListBullet"/>
      </w:pPr>
      <w:r>
        <w:t>Longest gap between real measurements = 0.00 s (track duration = 0.00 s).</w:t>
      </w:r>
    </w:p>
    <w:p/>
    <w:p>
      <w:pPr>
        <w:pStyle w:val="Heading1"/>
      </w:pPr>
      <w:r>
        <w:t>3. Sensor Quality / Noise Analysis</w:t>
      </w:r>
    </w:p>
    <w:p>
      <w:r>
        <w:rPr>
          <w:color w:val="595959"/>
        </w:rP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w:t>
            </w:r>
          </w:p>
        </w:tc>
        <w:tc>
          <w:tcPr>
            <w:tcW w:type="dxa" w:w="1040"/>
            <w:shd w:val="clear" w:color="auto" w:fill="2E75B6"/>
          </w:tcPr>
          <w:p>
            <w:r>
              <w:rPr>
                <w:b/>
                <w:color w:val="FFFFFF"/>
                <w:sz w:val="20"/>
              </w:rPr>
              <w:t>Mean err (m)</w:t>
            </w:r>
          </w:p>
        </w:tc>
        <w:tc>
          <w:tcPr>
            <w:tcW w:type="dxa" w:w="1040"/>
            <w:shd w:val="clear" w:color="auto" w:fill="2E75B6"/>
          </w:tcPr>
          <w:p>
            <w:r>
              <w:rPr>
                <w:b/>
                <w:color w:val="FFFFFF"/>
                <w:sz w:val="20"/>
              </w:rPr>
              <w:t>Max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Bias x (m)</w:t>
            </w:r>
          </w:p>
        </w:tc>
        <w:tc>
          <w:tcPr>
            <w:tcW w:type="dxa" w:w="1040"/>
            <w:shd w:val="clear" w:color="auto" w:fill="2E75B6"/>
          </w:tcPr>
          <w:p>
            <w:r>
              <w:rPr>
                <w:b/>
                <w:color w:val="FFFFFF"/>
                <w:sz w:val="20"/>
              </w:rPr>
              <w:t>Bias y (m)</w:t>
            </w:r>
          </w:p>
        </w:tc>
        <w:tc>
          <w:tcPr>
            <w:tcW w:type="dxa" w:w="1040"/>
            <w:shd w:val="clear" w:color="auto" w:fill="2E75B6"/>
          </w:tcPr>
          <w:p>
            <w:r>
              <w:rPr>
                <w:b/>
                <w:color w:val="FFFFFF"/>
                <w:sz w:val="20"/>
              </w:rPr>
              <w:t>Mean sigma</w:t>
            </w:r>
          </w:p>
        </w:tc>
        <w:tc>
          <w:tcPr>
            <w:tcW w:type="dxa" w:w="1040"/>
            <w:shd w:val="clear" w:color="auto" w:fill="2E75B6"/>
          </w:tcPr>
          <w:p>
            <w:r>
              <w:rPr>
                <w:b/>
                <w:color w:val="FFFFFF"/>
                <w:sz w:val="20"/>
              </w:rPr>
              <w:t>Sigma vs err</w:t>
            </w:r>
          </w:p>
        </w:tc>
      </w:tr>
      <w:tr>
        <w:tc>
          <w:tcPr>
            <w:tcW w:type="dxa" w:w="1040"/>
          </w:tcPr>
          <w:p>
            <w:r>
              <w:t>GPS</w:t>
            </w:r>
          </w:p>
        </w:tc>
        <w:tc>
          <w:tcPr>
            <w:tcW w:type="dxa" w:w="1040"/>
          </w:tcPr>
          <w:p>
            <w:r>
              <w:t>46</w:t>
            </w:r>
          </w:p>
        </w:tc>
        <w:tc>
          <w:tcPr>
            <w:tcW w:type="dxa" w:w="1040"/>
          </w:tcPr>
          <w:p>
            <w:r>
              <w:t>6.06</w:t>
            </w:r>
          </w:p>
        </w:tc>
        <w:tc>
          <w:tcPr>
            <w:tcW w:type="dxa" w:w="1040"/>
          </w:tcPr>
          <w:p>
            <w:r>
              <w:t>13.31</w:t>
            </w:r>
          </w:p>
        </w:tc>
        <w:tc>
          <w:tcPr>
            <w:tcW w:type="dxa" w:w="1040"/>
          </w:tcPr>
          <w:p>
            <w:r>
              <w:t>6.72</w:t>
            </w:r>
          </w:p>
        </w:tc>
        <w:tc>
          <w:tcPr>
            <w:tcW w:type="dxa" w:w="1040"/>
          </w:tcPr>
          <w:p>
            <w:r>
              <w:t>-0.42</w:t>
            </w:r>
          </w:p>
        </w:tc>
        <w:tc>
          <w:tcPr>
            <w:tcW w:type="dxa" w:w="1040"/>
          </w:tcPr>
          <w:p>
            <w:r>
              <w:t>0.66</w:t>
            </w:r>
          </w:p>
        </w:tc>
        <w:tc>
          <w:tcPr>
            <w:tcW w:type="dxa" w:w="1040"/>
          </w:tcPr>
          <w:p>
            <w:r>
              <w:t>4.49</w:t>
            </w:r>
          </w:p>
        </w:tc>
        <w:tc>
          <w:tcPr>
            <w:tcW w:type="dxa" w:w="1040"/>
          </w:tcPr>
          <w:p>
            <w:r>
              <w:t>σ ≈ actual</w:t>
            </w:r>
          </w:p>
        </w:tc>
      </w:tr>
      <w:tr>
        <w:tc>
          <w:tcPr>
            <w:tcW w:type="dxa" w:w="1040"/>
            <w:shd w:val="clear" w:color="auto" w:fill="F2F2F2"/>
          </w:tcPr>
          <w:p>
            <w:r>
              <w:t>Camera</w:t>
            </w:r>
          </w:p>
        </w:tc>
        <w:tc>
          <w:tcPr>
            <w:tcW w:type="dxa" w:w="1040"/>
            <w:shd w:val="clear" w:color="auto" w:fill="F2F2F2"/>
          </w:tcPr>
          <w:p>
            <w:r>
              <w:t>327</w:t>
            </w:r>
          </w:p>
        </w:tc>
        <w:tc>
          <w:tcPr>
            <w:tcW w:type="dxa" w:w="1040"/>
            <w:shd w:val="clear" w:color="auto" w:fill="F2F2F2"/>
          </w:tcPr>
          <w:p>
            <w:r>
              <w:t>0.21</w:t>
            </w:r>
          </w:p>
        </w:tc>
        <w:tc>
          <w:tcPr>
            <w:tcW w:type="dxa" w:w="1040"/>
            <w:shd w:val="clear" w:color="auto" w:fill="F2F2F2"/>
          </w:tcPr>
          <w:p>
            <w:r>
              <w:t>0.62</w:t>
            </w:r>
          </w:p>
        </w:tc>
        <w:tc>
          <w:tcPr>
            <w:tcW w:type="dxa" w:w="1040"/>
            <w:shd w:val="clear" w:color="auto" w:fill="F2F2F2"/>
          </w:tcPr>
          <w:p>
            <w:r>
              <w:t>0.24</w:t>
            </w:r>
          </w:p>
        </w:tc>
        <w:tc>
          <w:tcPr>
            <w:tcW w:type="dxa" w:w="1040"/>
            <w:shd w:val="clear" w:color="auto" w:fill="F2F2F2"/>
          </w:tcPr>
          <w:p>
            <w:r>
              <w:t>0.00</w:t>
            </w:r>
          </w:p>
        </w:tc>
        <w:tc>
          <w:tcPr>
            <w:tcW w:type="dxa" w:w="1040"/>
            <w:shd w:val="clear" w:color="auto" w:fill="F2F2F2"/>
          </w:tcPr>
          <w:p>
            <w:r>
              <w:t>0.01</w:t>
            </w:r>
          </w:p>
        </w:tc>
        <w:tc>
          <w:tcPr>
            <w:tcW w:type="dxa" w:w="1040"/>
            <w:shd w:val="clear" w:color="auto" w:fill="F2F2F2"/>
          </w:tcPr>
          <w:p>
            <w:r>
              <w:t>0.17</w:t>
            </w:r>
          </w:p>
        </w:tc>
        <w:tc>
          <w:tcPr>
            <w:tcW w:type="dxa" w:w="1040"/>
            <w:shd w:val="clear" w:color="auto" w:fill="F2F2F2"/>
          </w:tcPr>
          <w:p>
            <w:r>
              <w:t>σ ≈ actual</w:t>
            </w:r>
          </w:p>
        </w:tc>
      </w:tr>
      <w:tr>
        <w:tc>
          <w:tcPr>
            <w:tcW w:type="dxa" w:w="1040"/>
          </w:tcPr>
          <w:p>
            <w:r>
              <w:t>DAS</w:t>
            </w:r>
          </w:p>
        </w:tc>
        <w:tc>
          <w:tcPr>
            <w:tcW w:type="dxa" w:w="1040"/>
          </w:tcPr>
          <w:p>
            <w:r>
              <w:t>1169</w:t>
            </w:r>
          </w:p>
        </w:tc>
        <w:tc>
          <w:tcPr>
            <w:tcW w:type="dxa" w:w="1040"/>
          </w:tcPr>
          <w:p>
            <w:r>
              <w:t>0.56</w:t>
            </w:r>
          </w:p>
        </w:tc>
        <w:tc>
          <w:tcPr>
            <w:tcW w:type="dxa" w:w="1040"/>
          </w:tcPr>
          <w:p>
            <w:r>
              <w:t>2.43</w:t>
            </w:r>
          </w:p>
        </w:tc>
        <w:tc>
          <w:tcPr>
            <w:tcW w:type="dxa" w:w="1040"/>
          </w:tcPr>
          <w:p>
            <w:r>
              <w:t>0.67</w:t>
            </w:r>
          </w:p>
        </w:tc>
        <w:tc>
          <w:tcPr>
            <w:tcW w:type="dxa" w:w="1040"/>
          </w:tcPr>
          <w:p>
            <w:r>
              <w:t>0.01</w:t>
            </w:r>
          </w:p>
        </w:tc>
        <w:tc>
          <w:tcPr>
            <w:tcW w:type="dxa" w:w="1040"/>
          </w:tcPr>
          <w:p>
            <w:r>
              <w:t>-0.02</w:t>
            </w:r>
          </w:p>
        </w:tc>
        <w:tc>
          <w:tcPr>
            <w:tcW w:type="dxa" w:w="1040"/>
          </w:tcPr>
          <w:p>
            <w:r>
              <w:t>0.41</w:t>
            </w:r>
          </w:p>
        </w:tc>
        <w:tc>
          <w:tcPr>
            <w:tcW w:type="dxa" w:w="1040"/>
          </w:tcPr>
          <w:p>
            <w:r>
              <w:t>σ ≈ actual</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GPS behaves as expected</w:t>
              <w:br/>
            </w:r>
            <w:r>
              <w:rPr>
                <w:color w:val="595959"/>
              </w:rPr>
              <w:t>What happened: GPS: mean err 6.06, σ 4.49, bias (-0.42, 0.66).  What it means: GPS mean error and bias are consistent with the reported σ — no immediate noise / calibration concern.  Why it matters: This sensor is likely a reliable contributor to the fusion.</w:t>
            </w:r>
          </w:p>
        </w:tc>
      </w:tr>
    </w:tbl>
    <w:p/>
    <w:p>
      <w:r>
        <w:rPr>
          <w:b/>
        </w:rPr>
        <w:t>Evidence:</w:t>
      </w:r>
    </w:p>
    <w:p>
      <w:pPr>
        <w:pStyle w:val="ListBullet"/>
      </w:pPr>
      <w:r>
        <w:t>46 GPS measurements compared to ground truth.</w:t>
      </w:r>
    </w:p>
    <w:p>
      <w:pPr>
        <w:pStyle w:val="ListBullet"/>
      </w:pPr>
      <w:r>
        <w:t>Mean error = 6.06, max error = 13.31, RMSE = 6.72.</w:t>
      </w:r>
    </w:p>
    <w:p>
      <w:pPr>
        <w:pStyle w:val="ListBullet"/>
      </w:pPr>
      <w:r>
        <w:t>Bias = (Δx=-0.42, Δy=0.66).</w:t>
      </w:r>
    </w:p>
    <w:p>
      <w:pPr>
        <w:pStyle w:val="ListBullet"/>
      </w:pPr>
      <w:r>
        <w:t>Mean reported σ = 4.49.</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 behaves as expected</w:t>
              <w:br/>
            </w:r>
            <w:r>
              <w:rPr>
                <w:color w:val="595959"/>
              </w:rPr>
              <w:t>What happened: Camera: mean err 0.21, σ 0.17, bias (0.00, 0.01).  What it means: Camera mean error and bias are consistent with the reported σ — no immediate noise / calibration concern.  Why it matters: This sensor is likely a reliable contributor to the fusion.</w:t>
            </w:r>
          </w:p>
        </w:tc>
      </w:tr>
    </w:tbl>
    <w:p/>
    <w:p>
      <w:r>
        <w:rPr>
          <w:b/>
        </w:rPr>
        <w:t>Evidence:</w:t>
      </w:r>
    </w:p>
    <w:p>
      <w:pPr>
        <w:pStyle w:val="ListBullet"/>
      </w:pPr>
      <w:r>
        <w:t>327 Camera measurements compared to ground truth.</w:t>
      </w:r>
    </w:p>
    <w:p>
      <w:pPr>
        <w:pStyle w:val="ListBullet"/>
      </w:pPr>
      <w:r>
        <w:t>Mean error = 0.21, max error = 0.62, RMSE = 0.24.</w:t>
      </w:r>
    </w:p>
    <w:p>
      <w:pPr>
        <w:pStyle w:val="ListBullet"/>
      </w:pPr>
      <w:r>
        <w:t>Bias = (Δx=0.00, Δy=0.01).</w:t>
      </w:r>
    </w:p>
    <w:p>
      <w:pPr>
        <w:pStyle w:val="ListBullet"/>
      </w:pPr>
      <w:r>
        <w:t>Mean reported σ = 0.17.</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DAS behaves as expected</w:t>
              <w:br/>
            </w:r>
            <w:r>
              <w:rPr>
                <w:color w:val="595959"/>
              </w:rPr>
              <w:t>What happened: DAS: mean err 0.56, σ 0.41, bias (0.01, -0.02).  What it means: DAS mean error and bias are consistent with the reported σ — no immediate noise / calibration concern.  Why it matters: This sensor is likely a reliable contributor to the fusion.</w:t>
            </w:r>
          </w:p>
        </w:tc>
      </w:tr>
    </w:tbl>
    <w:p/>
    <w:p>
      <w:r>
        <w:rPr>
          <w:b/>
        </w:rPr>
        <w:t>Evidence:</w:t>
      </w:r>
    </w:p>
    <w:p>
      <w:pPr>
        <w:pStyle w:val="ListBullet"/>
      </w:pPr>
      <w:r>
        <w:t>1169 DAS measurements compared to ground truth.</w:t>
      </w:r>
    </w:p>
    <w:p>
      <w:pPr>
        <w:pStyle w:val="ListBullet"/>
      </w:pPr>
      <w:r>
        <w:t>Mean error = 0.56, max error = 2.43, RMSE = 0.67.</w:t>
      </w:r>
    </w:p>
    <w:p>
      <w:pPr>
        <w:pStyle w:val="ListBullet"/>
      </w:pPr>
      <w:r>
        <w:t>Bias = (Δx=0.01, Δy=-0.02).</w:t>
      </w:r>
    </w:p>
    <w:p>
      <w:pPr>
        <w:pStyle w:val="ListBullet"/>
      </w:pPr>
      <w:r>
        <w:t>Mean reported σ = 0.41.</w:t>
      </w:r>
    </w:p>
    <w:p/>
    <w:p>
      <w:pPr>
        <w:pStyle w:val="Heading1"/>
      </w:pPr>
      <w:r>
        <w:t>4. Error Spike Investigation</w:t>
      </w:r>
    </w:p>
    <w:p>
      <w:r>
        <w:rPr>
          <w:color w:val="595959"/>
        </w:rPr>
        <w:t>Every detected spike or jump is paired with the local sensor context (what was available before / during / after) and a rule-based explanation that distinguishes confirmed facts from likely causes.</w:t>
      </w:r>
    </w:p>
    <w:p>
      <w:pPr>
        <w:pStyle w:val="ListBullet"/>
      </w:pPr>
      <w:r>
        <w:t>Investigated 2 spike / RMSE / coasting event(s) — each carries an evidence-based explanation below.</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Normal recovery after dropout</w:t>
              <w:br/>
            </w:r>
            <w:r>
              <w:rPr>
                <w:color w:val="595959"/>
              </w:rPr>
              <w:t>What happened: Error rose to 2.81 mid-window and recovered to 0.38 once measurements returned.  What it means: This is the textbook signature of a temporary sensor coverage loss followed by Kalman re-acquisition.  Why it matters: Recovered errors are usually not bugs — they are diagnostics of coverage.</w:t>
            </w:r>
          </w:p>
        </w:tc>
      </w:tr>
    </w:tbl>
    <w:p/>
    <w:p>
      <w:r>
        <w:rPr>
          <w:b/>
        </w:rPr>
        <w:t>Evidence:</w:t>
      </w:r>
    </w:p>
    <w:p>
      <w:pPr>
        <w:pStyle w:val="ListBullet"/>
      </w:pPr>
      <w:r>
        <w:t>Window: t = 4.90–4.90 s (duration 0.00 s).</w:t>
      </w:r>
    </w:p>
    <w:p>
      <w:pPr>
        <w:pStyle w:val="ListBullet"/>
      </w:pPr>
      <w:r>
        <w:t>Before sensors: Camera, DAS, GPS; during: DAS; after: Camera, DAS, GPS.</w:t>
      </w:r>
    </w:p>
    <w:p>
      <w:pPr>
        <w:pStyle w:val="ListBullet"/>
      </w:pPr>
      <w:r>
        <w:t>Mean error before / during / after = 0.24 / 2.81 / 0.38.</w:t>
      </w:r>
    </w:p>
    <w:p>
      <w:pPr>
        <w:pStyle w:val="ListBullet"/>
      </w:pPr>
      <w:r>
        <w:t>Prediction-only rows during the window: 0/1 (0%).</w:t>
      </w:r>
    </w:p>
    <w:p>
      <w:pPr>
        <w:pStyle w:val="ListBullet"/>
      </w:pPr>
      <w:r>
        <w:t>Peak error inside window: 2.81 m.</w:t>
      </w:r>
    </w:p>
    <w:p>
      <w:pPr>
        <w:pStyle w:val="ListBullet"/>
      </w:pPr>
      <w:r>
        <w:t>Segment transition nearby: seg865 → seg894 at t=4.90 s.</w:t>
      </w:r>
    </w:p>
    <w:p>
      <w:pPr>
        <w:pStyle w:val="ListBullet"/>
      </w:pPr>
      <w:r>
        <w:t>Camera was present before but disappeared inside the window.</w:t>
      </w:r>
    </w:p>
    <w:p>
      <w:pPr>
        <w:pStyle w:val="ListBullet"/>
      </w:pPr>
      <w:r>
        <w:t>Local DAS SNR samples: mean=54.3, min=6.5.</w:t>
      </w:r>
    </w:p>
    <w:p>
      <w:r>
        <w:rPr>
          <w:b/>
        </w:rPr>
        <w:t>Next checks:</w:t>
      </w:r>
    </w:p>
    <w:p>
      <w:pPr>
        <w:pStyle w:val="ListBullet"/>
      </w:pPr>
      <w:r>
        <w:t>Confirm sigma_pos_m drops once measurements return.</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(seg865 → seg894) while 33%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4.90–5.90 s (duration 1.00 s).</w:t>
      </w:r>
    </w:p>
    <w:p>
      <w:pPr>
        <w:pStyle w:val="ListBullet"/>
      </w:pPr>
      <w:r>
        <w:t>Before sensors: Camera, DAS, GPS; during: Camera, DAS, GPS; after: Camera, DAS, GPS.</w:t>
      </w:r>
    </w:p>
    <w:p>
      <w:pPr>
        <w:pStyle w:val="ListBullet"/>
      </w:pPr>
      <w:r>
        <w:t>Mean error before / during / after = 0.24 / 0.43 / 0.27.</w:t>
      </w:r>
    </w:p>
    <w:p>
      <w:pPr>
        <w:pStyle w:val="ListBullet"/>
      </w:pPr>
      <w:r>
        <w:t>Prediction-only rows during the window: 17/51 (33%).</w:t>
      </w:r>
    </w:p>
    <w:p>
      <w:pPr>
        <w:pStyle w:val="ListBullet"/>
      </w:pPr>
      <w:r>
        <w:t>Peak error inside window: 2.81 m.</w:t>
      </w:r>
    </w:p>
    <w:p>
      <w:pPr>
        <w:pStyle w:val="ListBullet"/>
      </w:pPr>
      <w:r>
        <w:t>Segment transition nearby: seg865 → seg894 at t=4.90 s.</w:t>
      </w:r>
    </w:p>
    <w:p>
      <w:pPr>
        <w:pStyle w:val="ListBullet"/>
      </w:pPr>
      <w:r>
        <w:t>Local DAS SNR samples: mean=39.2, min=6.3.</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p/>
    <w:p>
      <w:pPr>
        <w:pStyle w:val="Heading1"/>
      </w:pPr>
      <w:r>
        <w:t>5. Track Fragmentation Analysis</w:t>
      </w:r>
    </w:p>
    <w:p>
      <w:r>
        <w:rPr>
          <w:color w:val="595959"/>
        </w:rPr>
        <w:t>4 oracle vehicle(s) were observed across 7 track ID(s).  1 vehicle(s) appear fragmented across multiple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Vehicle</w:t>
            </w:r>
          </w:p>
        </w:tc>
        <w:tc>
          <w:tcPr>
            <w:tcW w:type="dxa" w:w="2340"/>
            <w:shd w:val="clear" w:color="auto" w:fill="2E75B6"/>
          </w:tcPr>
          <w:p>
            <w:r>
              <w:rPr>
                <w:b/>
                <w:color w:val="FFFFFF"/>
                <w:sz w:val="20"/>
              </w:rPr>
              <w:t># tracks</w:t>
            </w:r>
          </w:p>
        </w:tc>
        <w:tc>
          <w:tcPr>
            <w:tcW w:type="dxa" w:w="2340"/>
            <w:shd w:val="clear" w:color="auto" w:fill="2E75B6"/>
          </w:tcPr>
          <w:p>
            <w:r>
              <w:rPr>
                <w:b/>
                <w:color w:val="FFFFFF"/>
                <w:sz w:val="20"/>
              </w:rPr>
              <w:t>Tracks</w:t>
            </w:r>
          </w:p>
        </w:tc>
        <w:tc>
          <w:tcPr>
            <w:tcW w:type="dxa" w:w="2340"/>
            <w:shd w:val="clear" w:color="auto" w:fill="2E75B6"/>
          </w:tcPr>
          <w:p>
            <w:r>
              <w:rPr>
                <w:b/>
                <w:color w:val="FFFFFF"/>
                <w:sz w:val="20"/>
              </w:rPr>
              <w:t>Filtered tracks</w:t>
            </w:r>
          </w:p>
        </w:tc>
      </w:tr>
      <w:tr>
        <w:tc>
          <w:tcPr>
            <w:tcW w:type="dxa" w:w="2340"/>
          </w:tcPr>
          <w:p>
            <w:r>
              <w:t>veh001</w:t>
            </w:r>
          </w:p>
        </w:tc>
        <w:tc>
          <w:tcPr>
            <w:tcW w:type="dxa" w:w="2340"/>
          </w:tcPr>
          <w:p>
            <w:r>
              <w:t>1</w:t>
            </w:r>
          </w:p>
        </w:tc>
        <w:tc>
          <w:tcPr>
            <w:tcW w:type="dxa" w:w="2340"/>
          </w:tcPr>
          <w:p>
            <w:r>
              <w:t>T000001 [0.02-15.06s, 753 rows]</w:t>
            </w:r>
          </w:p>
        </w:tc>
        <w:tc>
          <w:tcPr>
            <w:tcW w:type="dxa" w:w="2340"/>
          </w:tcPr>
          <w:p>
            <w:r>
              <w:t>—</w:t>
            </w:r>
          </w:p>
        </w:tc>
      </w:tr>
      <w:tr>
        <w:tc>
          <w:tcPr>
            <w:tcW w:type="dxa" w:w="2340"/>
            <w:shd w:val="clear" w:color="auto" w:fill="F2F2F2"/>
          </w:tcPr>
          <w:p>
            <w:r>
              <w:t>veh002</w:t>
            </w:r>
          </w:p>
        </w:tc>
        <w:tc>
          <w:tcPr>
            <w:tcW w:type="dxa" w:w="2340"/>
            <w:shd w:val="clear" w:color="auto" w:fill="F2F2F2"/>
          </w:tcPr>
          <w:p>
            <w:r>
              <w:t>4</w:t>
            </w:r>
          </w:p>
        </w:tc>
        <w:tc>
          <w:tcPr>
            <w:tcW w:type="dxa" w:w="2340"/>
            <w:shd w:val="clear" w:color="auto" w:fill="F2F2F2"/>
          </w:tcPr>
          <w:p>
            <w:r>
              <w:t>T000002 [0.02-15.30s, 765 rows]; T000005 [0.02-0.02s, 1 rows, filtered]; T000006 [0.02-0.02s, 1 rows, filtered]; T000007 [9.12-9.12s, 1 rows, filtered]</w:t>
            </w:r>
          </w:p>
        </w:tc>
        <w:tc>
          <w:tcPr>
            <w:tcW w:type="dxa" w:w="2340"/>
            <w:shd w:val="clear" w:color="auto" w:fill="F2F2F2"/>
          </w:tcPr>
          <w:p>
            <w:r>
              <w:t>T000005 (too_few_sensor_hits(1&lt;2)); T000006 (too_few_sensor_hits(1&lt;2)); T000007 (too_few_sensor_hits(1&lt;2))</w:t>
            </w:r>
          </w:p>
        </w:tc>
      </w:tr>
      <w:tr>
        <w:tc>
          <w:tcPr>
            <w:tcW w:type="dxa" w:w="2340"/>
          </w:tcPr>
          <w:p>
            <w:r>
              <w:t>veh003</w:t>
            </w:r>
          </w:p>
        </w:tc>
        <w:tc>
          <w:tcPr>
            <w:tcW w:type="dxa" w:w="2340"/>
          </w:tcPr>
          <w:p>
            <w:r>
              <w:t>1</w:t>
            </w:r>
          </w:p>
        </w:tc>
        <w:tc>
          <w:tcPr>
            <w:tcW w:type="dxa" w:w="2340"/>
          </w:tcPr>
          <w:p>
            <w:r>
              <w:t>T000003 [0.02-7.74s, 387 rows]</w:t>
            </w:r>
          </w:p>
        </w:tc>
        <w:tc>
          <w:tcPr>
            <w:tcW w:type="dxa" w:w="2340"/>
          </w:tcPr>
          <w:p>
            <w:r>
              <w:t>—</w:t>
            </w:r>
          </w:p>
        </w:tc>
      </w:tr>
      <w:tr>
        <w:tc>
          <w:tcPr>
            <w:tcW w:type="dxa" w:w="2340"/>
            <w:shd w:val="clear" w:color="auto" w:fill="F2F2F2"/>
          </w:tcPr>
          <w:p>
            <w:r>
              <w:t>veh004</w:t>
            </w:r>
          </w:p>
        </w:tc>
        <w:tc>
          <w:tcPr>
            <w:tcW w:type="dxa" w:w="2340"/>
            <w:shd w:val="clear" w:color="auto" w:fill="F2F2F2"/>
          </w:tcPr>
          <w:p>
            <w:r>
              <w:t>1</w:t>
            </w:r>
          </w:p>
        </w:tc>
        <w:tc>
          <w:tcPr>
            <w:tcW w:type="dxa" w:w="2340"/>
            <w:shd w:val="clear" w:color="auto" w:fill="F2F2F2"/>
          </w:tcPr>
          <w:p>
            <w:r>
              <w:t>T000004 [0.02-8.58s, 429 rows]</w:t>
            </w:r>
          </w:p>
        </w:tc>
        <w:tc>
          <w:tcPr>
            <w:tcW w:type="dxa" w:w="2340"/>
            <w:shd w:val="clear" w:color="auto" w:fill="F2F2F2"/>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Track fragmentation suspicion</w:t>
              <w:br/>
            </w:r>
            <w:r>
              <w:rPr>
                <w:color w:val="595959"/>
              </w:rPr>
              <w:t>What happened: Vehicle veh002 → 4 tracks, 3 filtered.  What it means: Vehicle veh002 appears to have been split into multiple tracker identities.  Each identity is reported separately, which makes it harder to see the full picture of the vehicle's trajectory.  Why it matters: Fragmentation can mask segment transitions, hide error events, and inflate the sensor-coverage gaps reported per track.</w:t>
            </w:r>
          </w:p>
        </w:tc>
      </w:tr>
    </w:tbl>
    <w:p/>
    <w:p>
      <w:r>
        <w:rPr>
          <w:b/>
        </w:rPr>
        <w:t>Evidence:</w:t>
      </w:r>
    </w:p>
    <w:p>
      <w:pPr>
        <w:pStyle w:val="ListBullet"/>
      </w:pPr>
      <w:r>
        <w:t>Vehicle veh002 is associated with 4 different track IDs.</w:t>
      </w:r>
    </w:p>
    <w:p>
      <w:pPr>
        <w:pStyle w:val="ListBullet"/>
      </w:pPr>
      <w:r>
        <w:t>Tracks: T000002 [0.02-15.30s, 765 rows]; T000005 [0.02-0.02s, 1 rows, filtered]; T000006 [0.02-0.02s, 1 rows, filtered]; T000007 [9.12-9.12s, 1 rows, filtered]</w:t>
      </w:r>
    </w:p>
    <w:p>
      <w:pPr>
        <w:pStyle w:val="ListBullet"/>
      </w:pPr>
      <w:r>
        <w:t>3 track(s) were filtered from the report — they may still contain useful information.</w:t>
      </w:r>
    </w:p>
    <w:p>
      <w:r>
        <w:rPr>
          <w:b/>
        </w:rPr>
        <w:t>Possible causes:</w:t>
      </w:r>
    </w:p>
    <w:p>
      <w:pPr>
        <w:pStyle w:val="ListBullet"/>
      </w:pPr>
      <w:r>
        <w:t>Tracker association threshold may be too strict during sensor handoff.</w:t>
      </w:r>
    </w:p>
    <w:p>
      <w:pPr>
        <w:pStyle w:val="ListBullet"/>
      </w:pPr>
      <w:r>
        <w:t>Sensor handoff between segments / cameras may break the gid.</w:t>
      </w:r>
    </w:p>
    <w:p>
      <w:r>
        <w:rPr>
          <w:b/>
        </w:rPr>
        <w:t>Next checks:</w:t>
      </w:r>
    </w:p>
    <w:p>
      <w:pPr>
        <w:pStyle w:val="ListBullet"/>
      </w:pPr>
      <w:r>
        <w:t>Lower the report filtering thresholds and re-render — confirm whether filtered fragments contain meaningful events.</w:t>
      </w:r>
    </w:p>
    <w:p>
      <w:pPr>
        <w:pStyle w:val="ListBullet"/>
      </w:pPr>
      <w:r>
        <w:t>Inspect the moments between t_end of one fragment and t_start of the next.</w:t>
      </w:r>
    </w:p>
    <w:p/>
    <w:p>
      <w:pPr>
        <w:pStyle w:val="Heading1"/>
      </w:pPr>
      <w:r>
        <w:t>6. Segment Transition Analysis</w:t>
      </w:r>
    </w:p>
    <w:p>
      <w:r>
        <w:rPr>
          <w:color w:val="595959"/>
        </w:rP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Vehicle</w:t>
            </w:r>
          </w:p>
        </w:tc>
        <w:tc>
          <w:tcPr>
            <w:tcW w:type="dxa" w:w="1872"/>
            <w:shd w:val="clear" w:color="auto" w:fill="2E75B6"/>
          </w:tcPr>
          <w:p>
            <w:r>
              <w:rPr>
                <w:b/>
                <w:color w:val="FFFFFF"/>
                <w:sz w:val="20"/>
              </w:rPr>
              <w:t>Reported transitions</w:t>
            </w:r>
          </w:p>
        </w:tc>
        <w:tc>
          <w:tcPr>
            <w:tcW w:type="dxa" w:w="1872"/>
            <w:shd w:val="clear" w:color="auto" w:fill="2E75B6"/>
          </w:tcPr>
          <w:p>
            <w:r>
              <w:rPr>
                <w:b/>
                <w:color w:val="FFFFFF"/>
                <w:sz w:val="20"/>
              </w:rPr>
              <w:t>Oracle transitions</w:t>
            </w:r>
          </w:p>
        </w:tc>
        <w:tc>
          <w:tcPr>
            <w:tcW w:type="dxa" w:w="1872"/>
            <w:shd w:val="clear" w:color="auto" w:fill="2E75B6"/>
          </w:tcPr>
          <w:p>
            <w:r>
              <w:rPr>
                <w:b/>
                <w:color w:val="FFFFFF"/>
                <w:sz w:val="20"/>
              </w:rPr>
              <w:t>Match</w:t>
            </w:r>
          </w:p>
        </w:tc>
      </w:tr>
      <w:tr>
        <w:tc>
          <w:tcPr>
            <w:tcW w:type="dxa" w:w="1872"/>
          </w:tcPr>
          <w:p>
            <w:r>
              <w:t>T000001</w:t>
            </w:r>
          </w:p>
        </w:tc>
        <w:tc>
          <w:tcPr>
            <w:tcW w:type="dxa" w:w="1872"/>
          </w:tcPr>
          <w:p>
            <w:r>
              <w:t>veh001</w:t>
            </w:r>
          </w:p>
        </w:tc>
        <w:tc>
          <w:tcPr>
            <w:tcW w:type="dxa" w:w="1872"/>
          </w:tcPr>
          <w:p>
            <w:r>
              <w:t>seg868→seg864@4.88s</w:t>
            </w:r>
          </w:p>
        </w:tc>
        <w:tc>
          <w:tcPr>
            <w:tcW w:type="dxa" w:w="1872"/>
          </w:tcPr>
          <w:p>
            <w:r>
              <w:t>seg868 → seg864</w:t>
            </w:r>
          </w:p>
        </w:tc>
        <w:tc>
          <w:tcPr>
            <w:tcW w:type="dxa" w:w="1872"/>
          </w:tcPr>
          <w:p>
            <w:r>
              <w:t>yes</w:t>
            </w:r>
          </w:p>
        </w:tc>
      </w:tr>
      <w:tr>
        <w:tc>
          <w:tcPr>
            <w:tcW w:type="dxa" w:w="1872"/>
            <w:shd w:val="clear" w:color="auto" w:fill="F2F2F2"/>
          </w:tcPr>
          <w:p>
            <w:r>
              <w:t>T000002</w:t>
            </w:r>
          </w:p>
        </w:tc>
        <w:tc>
          <w:tcPr>
            <w:tcW w:type="dxa" w:w="1872"/>
            <w:shd w:val="clear" w:color="auto" w:fill="F2F2F2"/>
          </w:tcPr>
          <w:p>
            <w:r>
              <w:t>veh002</w:t>
            </w:r>
          </w:p>
        </w:tc>
        <w:tc>
          <w:tcPr>
            <w:tcW w:type="dxa" w:w="1872"/>
            <w:shd w:val="clear" w:color="auto" w:fill="F2F2F2"/>
          </w:tcPr>
          <w:p>
            <w:r>
              <w:t>seg865→seg894@4.90s; seg894→seg893@7.74s</w:t>
            </w:r>
          </w:p>
        </w:tc>
        <w:tc>
          <w:tcPr>
            <w:tcW w:type="dxa" w:w="1872"/>
            <w:shd w:val="clear" w:color="auto" w:fill="F2F2F2"/>
          </w:tcPr>
          <w:p>
            <w:r>
              <w:t>seg865 → seg894 → seg893</w:t>
            </w:r>
          </w:p>
        </w:tc>
        <w:tc>
          <w:tcPr>
            <w:tcW w:type="dxa" w:w="1872"/>
            <w:shd w:val="clear" w:color="auto" w:fill="F2F2F2"/>
          </w:tcPr>
          <w:p>
            <w:r>
              <w:t>yes</w:t>
            </w:r>
          </w:p>
        </w:tc>
      </w:tr>
      <w:tr>
        <w:tc>
          <w:tcPr>
            <w:tcW w:type="dxa" w:w="1872"/>
          </w:tcPr>
          <w:p>
            <w:r>
              <w:t>T000003</w:t>
            </w:r>
          </w:p>
        </w:tc>
        <w:tc>
          <w:tcPr>
            <w:tcW w:type="dxa" w:w="1872"/>
          </w:tcPr>
          <w:p>
            <w:r>
              <w:t>veh003</w:t>
            </w:r>
          </w:p>
        </w:tc>
        <w:tc>
          <w:tcPr>
            <w:tcW w:type="dxa" w:w="1872"/>
          </w:tcPr>
          <w:p>
            <w:r>
              <w:t>seg870→seg2022@4.84s</w:t>
            </w:r>
          </w:p>
        </w:tc>
        <w:tc>
          <w:tcPr>
            <w:tcW w:type="dxa" w:w="1872"/>
          </w:tcPr>
          <w:p>
            <w:r>
              <w:t>seg870 → seg2022</w:t>
            </w:r>
          </w:p>
        </w:tc>
        <w:tc>
          <w:tcPr>
            <w:tcW w:type="dxa" w:w="1872"/>
          </w:tcPr>
          <w:p>
            <w:r>
              <w:t>yes</w:t>
            </w:r>
          </w:p>
        </w:tc>
      </w:tr>
      <w:tr>
        <w:tc>
          <w:tcPr>
            <w:tcW w:type="dxa" w:w="1872"/>
            <w:shd w:val="clear" w:color="auto" w:fill="F2F2F2"/>
          </w:tcPr>
          <w:p>
            <w:r>
              <w:t>T000004</w:t>
            </w:r>
          </w:p>
        </w:tc>
        <w:tc>
          <w:tcPr>
            <w:tcW w:type="dxa" w:w="1872"/>
            <w:shd w:val="clear" w:color="auto" w:fill="F2F2F2"/>
          </w:tcPr>
          <w:p>
            <w:r>
              <w:t>veh004</w:t>
            </w:r>
          </w:p>
        </w:tc>
        <w:tc>
          <w:tcPr>
            <w:tcW w:type="dxa" w:w="1872"/>
            <w:shd w:val="clear" w:color="auto" w:fill="F2F2F2"/>
          </w:tcPr>
          <w:p>
            <w:r>
              <w:t>seg869→seg893@1.48s</w:t>
            </w:r>
          </w:p>
        </w:tc>
        <w:tc>
          <w:tcPr>
            <w:tcW w:type="dxa" w:w="1872"/>
            <w:shd w:val="clear" w:color="auto" w:fill="F2F2F2"/>
          </w:tcPr>
          <w:p>
            <w:r>
              <w:t>seg869 → seg893</w:t>
            </w:r>
          </w:p>
        </w:tc>
        <w:tc>
          <w:tcPr>
            <w:tcW w:type="dxa" w:w="1872"/>
            <w:shd w:val="clear" w:color="auto" w:fill="F2F2F2"/>
          </w:tcPr>
          <w:p>
            <w:r>
              <w:t>yes</w:t>
            </w:r>
          </w:p>
        </w:tc>
      </w:tr>
      <w:tr>
        <w:tc>
          <w:tcPr>
            <w:tcW w:type="dxa" w:w="1872"/>
          </w:tcPr>
          <w:p>
            <w:r>
              <w:t>T000005</w:t>
            </w:r>
          </w:p>
        </w:tc>
        <w:tc>
          <w:tcPr>
            <w:tcW w:type="dxa" w:w="1872"/>
          </w:tcPr>
          <w:p>
            <w:r>
              <w:t>veh002</w:t>
            </w:r>
          </w:p>
        </w:tc>
        <w:tc>
          <w:tcPr>
            <w:tcW w:type="dxa" w:w="1872"/>
          </w:tcPr>
          <w:p>
            <w:r>
              <w:t>—</w:t>
            </w:r>
          </w:p>
        </w:tc>
        <w:tc>
          <w:tcPr>
            <w:tcW w:type="dxa" w:w="1872"/>
          </w:tcPr>
          <w:p>
            <w:r>
              <w:t>seg865</w:t>
            </w:r>
          </w:p>
        </w:tc>
        <w:tc>
          <w:tcPr>
            <w:tcW w:type="dxa" w:w="1872"/>
          </w:tcPr>
          <w:p>
            <w:r>
              <w:t>yes</w:t>
            </w:r>
          </w:p>
        </w:tc>
      </w:tr>
      <w:tr>
        <w:tc>
          <w:tcPr>
            <w:tcW w:type="dxa" w:w="1872"/>
            <w:shd w:val="clear" w:color="auto" w:fill="F2F2F2"/>
          </w:tcPr>
          <w:p>
            <w:r>
              <w:t>T000006</w:t>
            </w:r>
          </w:p>
        </w:tc>
        <w:tc>
          <w:tcPr>
            <w:tcW w:type="dxa" w:w="1872"/>
            <w:shd w:val="clear" w:color="auto" w:fill="F2F2F2"/>
          </w:tcPr>
          <w:p>
            <w:r>
              <w:t>veh002</w:t>
            </w:r>
          </w:p>
        </w:tc>
        <w:tc>
          <w:tcPr>
            <w:tcW w:type="dxa" w:w="1872"/>
            <w:shd w:val="clear" w:color="auto" w:fill="F2F2F2"/>
          </w:tcPr>
          <w:p>
            <w:r>
              <w:t>—</w:t>
            </w:r>
          </w:p>
        </w:tc>
        <w:tc>
          <w:tcPr>
            <w:tcW w:type="dxa" w:w="1872"/>
            <w:shd w:val="clear" w:color="auto" w:fill="F2F2F2"/>
          </w:tcPr>
          <w:p>
            <w:r>
              <w:t>seg865</w:t>
            </w:r>
          </w:p>
        </w:tc>
        <w:tc>
          <w:tcPr>
            <w:tcW w:type="dxa" w:w="1872"/>
            <w:shd w:val="clear" w:color="auto" w:fill="F2F2F2"/>
          </w:tcPr>
          <w:p>
            <w:r>
              <w:t>yes</w:t>
            </w:r>
          </w:p>
        </w:tc>
      </w:tr>
      <w:tr>
        <w:tc>
          <w:tcPr>
            <w:tcW w:type="dxa" w:w="1872"/>
          </w:tcPr>
          <w:p>
            <w:r>
              <w:t>T000007</w:t>
            </w:r>
          </w:p>
        </w:tc>
        <w:tc>
          <w:tcPr>
            <w:tcW w:type="dxa" w:w="1872"/>
          </w:tcPr>
          <w:p>
            <w:r>
              <w:t>veh002</w:t>
            </w:r>
          </w:p>
        </w:tc>
        <w:tc>
          <w:tcPr>
            <w:tcW w:type="dxa" w:w="1872"/>
          </w:tcPr>
          <w:p>
            <w:r>
              <w:t>—</w:t>
            </w:r>
          </w:p>
        </w:tc>
        <w:tc>
          <w:tcPr>
            <w:tcW w:type="dxa" w:w="1872"/>
          </w:tcPr>
          <w:p>
            <w:r>
              <w:t>—</w:t>
            </w:r>
          </w:p>
        </w:tc>
        <w:tc>
          <w:tcPr>
            <w:tcW w:type="dxa" w:w="1872"/>
          </w:tcPr>
          <w:p>
            <w:r>
              <w:t>yes</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Segment transition logic appears consistent</w:t>
              <w:br/>
            </w:r>
            <w:r>
              <w:rPr>
                <w:color w:val="595959"/>
              </w:rPr>
              <w:t>What happened: Reported transitions match the oracle for every meaningful track.  What it means: The segment-assignment pipeline produced the same story as the ground truth.  Why it matters: Trustworthy transitions are necessary for any per-segment analysis.</w:t>
            </w:r>
          </w:p>
        </w:tc>
      </w:tr>
    </w:tbl>
    <w:p/>
    <w:p>
      <w:r>
        <w:rPr>
          <w:b/>
        </w:rPr>
        <w:t>Evidence:</w:t>
      </w:r>
    </w:p>
    <w:p>
      <w:pPr>
        <w:pStyle w:val="ListBullet"/>
      </w:pPr>
      <w:r>
        <w:t>Per-track row in the table above shows match=yes for every row.</w:t>
      </w:r>
    </w:p>
    <w:p/>
    <w:p>
      <w:pPr>
        <w:pStyle w:val="Heading1"/>
      </w:pPr>
      <w:r>
        <w:t>7. Camera Geometry / FOV Analysis</w:t>
      </w:r>
    </w:p>
    <w:p>
      <w:r>
        <w:rPr>
          <w:color w:val="595959"/>
        </w:rP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Cam meas</w:t>
            </w:r>
          </w:p>
        </w:tc>
        <w:tc>
          <w:tcPr>
            <w:tcW w:type="dxa" w:w="1560"/>
            <w:shd w:val="clear" w:color="auto" w:fill="2E75B6"/>
          </w:tcPr>
          <w:p>
            <w:r>
              <w:rPr>
                <w:b/>
                <w:color w:val="FFFFFF"/>
                <w:sz w:val="20"/>
              </w:rPr>
              <w:t>Cam window (s)</w:t>
            </w:r>
          </w:p>
        </w:tc>
        <w:tc>
          <w:tcPr>
            <w:tcW w:type="dxa" w:w="1560"/>
            <w:shd w:val="clear" w:color="auto" w:fill="2E75B6"/>
          </w:tcPr>
          <w:p>
            <w:r>
              <w:rPr>
                <w:b/>
                <w:color w:val="FFFFFF"/>
                <w:sz w:val="20"/>
              </w:rPr>
              <w:t>Pre-tr / post-tr</w:t>
            </w:r>
          </w:p>
        </w:tc>
        <w:tc>
          <w:tcPr>
            <w:tcW w:type="dxa" w:w="1560"/>
            <w:shd w:val="clear" w:color="auto" w:fill="2E75B6"/>
          </w:tcPr>
          <w:p>
            <w:r>
              <w:rPr>
                <w:b/>
                <w:color w:val="FFFFFF"/>
                <w:sz w:val="20"/>
              </w:rPr>
              <w:t>Mean σ</w:t>
            </w:r>
          </w:p>
        </w:tc>
        <w:tc>
          <w:tcPr>
            <w:tcW w:type="dxa" w:w="1560"/>
            <w:shd w:val="clear" w:color="auto" w:fill="2E75B6"/>
          </w:tcPr>
          <w:p>
            <w:r>
              <w:rPr>
                <w:b/>
                <w:color w:val="FFFFFF"/>
                <w:sz w:val="20"/>
              </w:rPr>
              <w:t>Mean err</w:t>
            </w:r>
          </w:p>
        </w:tc>
      </w:tr>
      <w:tr>
        <w:tc>
          <w:tcPr>
            <w:tcW w:type="dxa" w:w="1560"/>
          </w:tcPr>
          <w:p>
            <w:r>
              <w:t>T000001</w:t>
            </w:r>
          </w:p>
        </w:tc>
        <w:tc>
          <w:tcPr>
            <w:tcW w:type="dxa" w:w="1560"/>
          </w:tcPr>
          <w:p>
            <w:r>
              <w:t>100</w:t>
            </w:r>
          </w:p>
        </w:tc>
        <w:tc>
          <w:tcPr>
            <w:tcW w:type="dxa" w:w="1560"/>
          </w:tcPr>
          <w:p>
            <w:r>
              <w:t>14.74</w:t>
            </w:r>
          </w:p>
        </w:tc>
        <w:tc>
          <w:tcPr>
            <w:tcW w:type="dxa" w:w="1560"/>
          </w:tcPr>
          <w:p>
            <w:r>
              <w:t>34/66</w:t>
            </w:r>
          </w:p>
        </w:tc>
        <w:tc>
          <w:tcPr>
            <w:tcW w:type="dxa" w:w="1560"/>
          </w:tcPr>
          <w:p>
            <w:r>
              <w:t>0.17</w:t>
            </w:r>
          </w:p>
        </w:tc>
        <w:tc>
          <w:tcPr>
            <w:tcW w:type="dxa" w:w="1560"/>
          </w:tcPr>
          <w:p>
            <w:r>
              <w:t>0.22</w:t>
            </w:r>
          </w:p>
        </w:tc>
      </w:tr>
      <w:tr>
        <w:tc>
          <w:tcPr>
            <w:tcW w:type="dxa" w:w="1560"/>
            <w:shd w:val="clear" w:color="auto" w:fill="F2F2F2"/>
          </w:tcPr>
          <w:p>
            <w:r>
              <w:t>T000002</w:t>
            </w:r>
          </w:p>
        </w:tc>
        <w:tc>
          <w:tcPr>
            <w:tcW w:type="dxa" w:w="1560"/>
            <w:shd w:val="clear" w:color="auto" w:fill="F2F2F2"/>
          </w:tcPr>
          <w:p>
            <w:r>
              <w:t>105</w:t>
            </w:r>
          </w:p>
        </w:tc>
        <w:tc>
          <w:tcPr>
            <w:tcW w:type="dxa" w:w="1560"/>
            <w:shd w:val="clear" w:color="auto" w:fill="F2F2F2"/>
          </w:tcPr>
          <w:p>
            <w:r>
              <w:t>15.12</w:t>
            </w:r>
          </w:p>
        </w:tc>
        <w:tc>
          <w:tcPr>
            <w:tcW w:type="dxa" w:w="1560"/>
            <w:shd w:val="clear" w:color="auto" w:fill="F2F2F2"/>
          </w:tcPr>
          <w:p>
            <w:r>
              <w:t>39/66</w:t>
            </w:r>
          </w:p>
        </w:tc>
        <w:tc>
          <w:tcPr>
            <w:tcW w:type="dxa" w:w="1560"/>
            <w:shd w:val="clear" w:color="auto" w:fill="F2F2F2"/>
          </w:tcPr>
          <w:p>
            <w:r>
              <w:t>0.18</w:t>
            </w:r>
          </w:p>
        </w:tc>
        <w:tc>
          <w:tcPr>
            <w:tcW w:type="dxa" w:w="1560"/>
            <w:shd w:val="clear" w:color="auto" w:fill="F2F2F2"/>
          </w:tcPr>
          <w:p>
            <w:r>
              <w:t>0.21</w:t>
            </w:r>
          </w:p>
        </w:tc>
      </w:tr>
      <w:tr>
        <w:tc>
          <w:tcPr>
            <w:tcW w:type="dxa" w:w="1560"/>
          </w:tcPr>
          <w:p>
            <w:r>
              <w:t>T000003</w:t>
            </w:r>
          </w:p>
        </w:tc>
        <w:tc>
          <w:tcPr>
            <w:tcW w:type="dxa" w:w="1560"/>
          </w:tcPr>
          <w:p>
            <w:r>
              <w:t>62</w:t>
            </w:r>
          </w:p>
        </w:tc>
        <w:tc>
          <w:tcPr>
            <w:tcW w:type="dxa" w:w="1560"/>
          </w:tcPr>
          <w:p>
            <w:r>
              <w:t>7.30</w:t>
            </w:r>
          </w:p>
        </w:tc>
        <w:tc>
          <w:tcPr>
            <w:tcW w:type="dxa" w:w="1560"/>
          </w:tcPr>
          <w:p>
            <w:r>
              <w:t>43/19</w:t>
            </w:r>
          </w:p>
        </w:tc>
        <w:tc>
          <w:tcPr>
            <w:tcW w:type="dxa" w:w="1560"/>
          </w:tcPr>
          <w:p>
            <w:r>
              <w:t>0.17</w:t>
            </w:r>
          </w:p>
        </w:tc>
        <w:tc>
          <w:tcPr>
            <w:tcW w:type="dxa" w:w="1560"/>
          </w:tcPr>
          <w:p>
            <w:r>
              <w:t>0.22</w:t>
            </w:r>
          </w:p>
        </w:tc>
      </w:tr>
      <w:tr>
        <w:tc>
          <w:tcPr>
            <w:tcW w:type="dxa" w:w="1560"/>
            <w:shd w:val="clear" w:color="auto" w:fill="F2F2F2"/>
          </w:tcPr>
          <w:p>
            <w:r>
              <w:t>T000004</w:t>
            </w:r>
          </w:p>
        </w:tc>
        <w:tc>
          <w:tcPr>
            <w:tcW w:type="dxa" w:w="1560"/>
            <w:shd w:val="clear" w:color="auto" w:fill="F2F2F2"/>
          </w:tcPr>
          <w:p>
            <w:r>
              <w:t>59</w:t>
            </w:r>
          </w:p>
        </w:tc>
        <w:tc>
          <w:tcPr>
            <w:tcW w:type="dxa" w:w="1560"/>
            <w:shd w:val="clear" w:color="auto" w:fill="F2F2F2"/>
          </w:tcPr>
          <w:p>
            <w:r>
              <w:t>8.50</w:t>
            </w:r>
          </w:p>
        </w:tc>
        <w:tc>
          <w:tcPr>
            <w:tcW w:type="dxa" w:w="1560"/>
            <w:shd w:val="clear" w:color="auto" w:fill="F2F2F2"/>
          </w:tcPr>
          <w:p>
            <w:r>
              <w:t>14/45</w:t>
            </w:r>
          </w:p>
        </w:tc>
        <w:tc>
          <w:tcPr>
            <w:tcW w:type="dxa" w:w="1560"/>
            <w:shd w:val="clear" w:color="auto" w:fill="F2F2F2"/>
          </w:tcPr>
          <w:p>
            <w:r>
              <w:t>0.16</w:t>
            </w:r>
          </w:p>
        </w:tc>
        <w:tc>
          <w:tcPr>
            <w:tcW w:type="dxa" w:w="1560"/>
            <w:shd w:val="clear" w:color="auto" w:fill="F2F2F2"/>
          </w:tcPr>
          <w:p>
            <w:r>
              <w:t>0.20</w:t>
            </w:r>
          </w:p>
        </w:tc>
      </w:tr>
      <w:tr>
        <w:tc>
          <w:tcPr>
            <w:tcW w:type="dxa" w:w="1560"/>
          </w:tcPr>
          <w:p>
            <w:r>
              <w:t>T000005</w:t>
            </w:r>
          </w:p>
        </w:tc>
        <w:tc>
          <w:tcPr>
            <w:tcW w:type="dxa" w:w="1560"/>
          </w:tcPr>
          <w:p>
            <w:r>
              <w:t>1</w:t>
            </w:r>
          </w:p>
        </w:tc>
        <w:tc>
          <w:tcPr>
            <w:tcW w:type="dxa" w:w="1560"/>
          </w:tcPr>
          <w:p>
            <w:r>
              <w:t>0.00</w:t>
            </w:r>
          </w:p>
        </w:tc>
        <w:tc>
          <w:tcPr>
            <w:tcW w:type="dxa" w:w="1560"/>
          </w:tcPr>
          <w:p>
            <w:r>
              <w:t>n/a</w:t>
            </w:r>
          </w:p>
        </w:tc>
        <w:tc>
          <w:tcPr>
            <w:tcW w:type="dxa" w:w="1560"/>
          </w:tcPr>
          <w:p>
            <w:r>
              <w:t>0.17</w:t>
            </w:r>
          </w:p>
        </w:tc>
        <w:tc>
          <w:tcPr>
            <w:tcW w:type="dxa" w:w="1560"/>
          </w:tcPr>
          <w:p>
            <w:r>
              <w:t>0.27</w:t>
            </w:r>
          </w:p>
        </w:tc>
      </w:tr>
      <w:tr>
        <w:tc>
          <w:tcPr>
            <w:tcW w:type="dxa" w:w="1560"/>
            <w:shd w:val="clear" w:color="auto" w:fill="F2F2F2"/>
          </w:tcPr>
          <w:p>
            <w:r>
              <w:t>T000006</w:t>
            </w:r>
          </w:p>
        </w:tc>
        <w:tc>
          <w:tcPr>
            <w:tcW w:type="dxa" w:w="1560"/>
            <w:shd w:val="clear" w:color="auto" w:fill="F2F2F2"/>
          </w:tcPr>
          <w:p>
            <w:r>
              <w:t>0</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r>
      <w:tr>
        <w:tc>
          <w:tcPr>
            <w:tcW w:type="dxa" w:w="1560"/>
          </w:tcPr>
          <w:p>
            <w:r>
              <w:t>T000007</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 contributes mostly before the transition</w:t>
              <w:br/>
            </w:r>
            <w:r>
              <w:rPr>
                <w:color w:val="595959"/>
              </w:rPr>
              <w:t>What happened: Camera meas pre/post first transition: 43/19.  What it means: The camera dominates the early segment and then largely disappears; the post-transition tracking depends on DAS.  Why it matters: Asymmetric camera coverage explains why error often rises right after a segment transition even when the filter is healthy.</w:t>
            </w:r>
          </w:p>
        </w:tc>
      </w:tr>
    </w:tbl>
    <w:p/>
    <w:p>
      <w:r>
        <w:rPr>
          <w:b/>
        </w:rPr>
        <w:t>Evidence:</w:t>
      </w:r>
    </w:p>
    <w:p>
      <w:pPr>
        <w:pStyle w:val="ListBullet"/>
      </w:pPr>
      <w:r>
        <w:t>Camera-window length: 7.30s with the bulk before the transition.</w:t>
      </w:r>
    </w:p>
    <w:p>
      <w:r>
        <w:rPr>
          <w:b/>
        </w:rPr>
        <w:t>Possible causes:</w:t>
      </w:r>
    </w:p>
    <w:p>
      <w:pPr>
        <w:pStyle w:val="ListBullet"/>
      </w:pPr>
      <w:r>
        <w:t>FOV layout intentionally favors the early segment.</w:t>
      </w:r>
    </w:p>
    <w:p>
      <w:r>
        <w:rPr>
          <w:b/>
        </w:rPr>
        <w:t>Next checks:</w:t>
      </w:r>
    </w:p>
    <w:p>
      <w:pPr>
        <w:pStyle w:val="ListBullet"/>
      </w:pPr>
      <w:r>
        <w:t>Decide whether post-segment camera coverage is worth adding.</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T000006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t=[0.02, 0.02]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T000007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t=[9.12, 9.12]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p/>
    <w:p>
      <w:pPr>
        <w:pStyle w:val="Heading1"/>
      </w:pPr>
      <w:r>
        <w:t>8. DAS Quality Analysis</w:t>
      </w:r>
    </w:p>
    <w:p>
      <w:r>
        <w:rPr>
          <w:color w:val="595959"/>
        </w:rP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DAS meas</w:t>
            </w:r>
          </w:p>
        </w:tc>
        <w:tc>
          <w:tcPr>
            <w:tcW w:type="dxa" w:w="1560"/>
            <w:shd w:val="clear" w:color="auto" w:fill="2E75B6"/>
          </w:tcPr>
          <w:p>
            <w:r>
              <w:rPr>
                <w:b/>
                <w:color w:val="FFFFFF"/>
                <w:sz w:val="20"/>
              </w:rPr>
              <w:t>Mean SNR</w:t>
            </w:r>
          </w:p>
        </w:tc>
        <w:tc>
          <w:tcPr>
            <w:tcW w:type="dxa" w:w="1560"/>
            <w:shd w:val="clear" w:color="auto" w:fill="2E75B6"/>
          </w:tcPr>
          <w:p>
            <w:r>
              <w:rPr>
                <w:b/>
                <w:color w:val="FFFFFF"/>
                <w:sz w:val="20"/>
              </w:rPr>
              <w:t>Min SNR</w:t>
            </w:r>
          </w:p>
        </w:tc>
        <w:tc>
          <w:tcPr>
            <w:tcW w:type="dxa" w:w="1560"/>
            <w:shd w:val="clear" w:color="auto" w:fill="2E75B6"/>
          </w:tcPr>
          <w:p>
            <w:r>
              <w:rPr>
                <w:b/>
                <w:color w:val="FFFFFF"/>
                <w:sz w:val="20"/>
              </w:rPr>
              <w:t>Low-SNR rows</w:t>
            </w:r>
          </w:p>
        </w:tc>
        <w:tc>
          <w:tcPr>
            <w:tcW w:type="dxa" w:w="1560"/>
            <w:shd w:val="clear" w:color="auto" w:fill="2E75B6"/>
          </w:tcPr>
          <w:p>
            <w:r>
              <w:rPr>
                <w:b/>
                <w:color w:val="FFFFFF"/>
                <w:sz w:val="20"/>
              </w:rPr>
              <w:t>Mean err</w:t>
            </w:r>
          </w:p>
        </w:tc>
      </w:tr>
      <w:tr>
        <w:tc>
          <w:tcPr>
            <w:tcW w:type="dxa" w:w="1560"/>
          </w:tcPr>
          <w:p>
            <w:r>
              <w:t>T000001</w:t>
            </w:r>
          </w:p>
        </w:tc>
        <w:tc>
          <w:tcPr>
            <w:tcW w:type="dxa" w:w="1560"/>
          </w:tcPr>
          <w:p>
            <w:r>
              <w:t>377</w:t>
            </w:r>
          </w:p>
        </w:tc>
        <w:tc>
          <w:tcPr>
            <w:tcW w:type="dxa" w:w="1560"/>
          </w:tcPr>
          <w:p>
            <w:r>
              <w:t>75.76</w:t>
            </w:r>
          </w:p>
        </w:tc>
        <w:tc>
          <w:tcPr>
            <w:tcW w:type="dxa" w:w="1560"/>
          </w:tcPr>
          <w:p>
            <w:r>
              <w:t>8.64</w:t>
            </w:r>
          </w:p>
        </w:tc>
        <w:tc>
          <w:tcPr>
            <w:tcW w:type="dxa" w:w="1560"/>
          </w:tcPr>
          <w:p>
            <w:r>
              <w:t>0</w:t>
            </w:r>
          </w:p>
        </w:tc>
        <w:tc>
          <w:tcPr>
            <w:tcW w:type="dxa" w:w="1560"/>
          </w:tcPr>
          <w:p>
            <w:r>
              <w:t>0.16</w:t>
            </w:r>
          </w:p>
        </w:tc>
      </w:tr>
      <w:tr>
        <w:tc>
          <w:tcPr>
            <w:tcW w:type="dxa" w:w="1560"/>
            <w:shd w:val="clear" w:color="auto" w:fill="F2F2F2"/>
          </w:tcPr>
          <w:p>
            <w:r>
              <w:t>T000002</w:t>
            </w:r>
          </w:p>
        </w:tc>
        <w:tc>
          <w:tcPr>
            <w:tcW w:type="dxa" w:w="1560"/>
            <w:shd w:val="clear" w:color="auto" w:fill="F2F2F2"/>
          </w:tcPr>
          <w:p>
            <w:r>
              <w:t>382</w:t>
            </w:r>
          </w:p>
        </w:tc>
        <w:tc>
          <w:tcPr>
            <w:tcW w:type="dxa" w:w="1560"/>
            <w:shd w:val="clear" w:color="auto" w:fill="F2F2F2"/>
          </w:tcPr>
          <w:p>
            <w:r>
              <w:t>143.46</w:t>
            </w:r>
          </w:p>
        </w:tc>
        <w:tc>
          <w:tcPr>
            <w:tcW w:type="dxa" w:w="1560"/>
            <w:shd w:val="clear" w:color="auto" w:fill="F2F2F2"/>
          </w:tcPr>
          <w:p>
            <w:r>
              <w:t>6.34</w:t>
            </w:r>
          </w:p>
        </w:tc>
        <w:tc>
          <w:tcPr>
            <w:tcW w:type="dxa" w:w="1560"/>
            <w:shd w:val="clear" w:color="auto" w:fill="F2F2F2"/>
          </w:tcPr>
          <w:p>
            <w:r>
              <w:t>0</w:t>
            </w:r>
          </w:p>
        </w:tc>
        <w:tc>
          <w:tcPr>
            <w:tcW w:type="dxa" w:w="1560"/>
            <w:shd w:val="clear" w:color="auto" w:fill="F2F2F2"/>
          </w:tcPr>
          <w:p>
            <w:r>
              <w:t>0.28</w:t>
            </w:r>
          </w:p>
        </w:tc>
      </w:tr>
      <w:tr>
        <w:tc>
          <w:tcPr>
            <w:tcW w:type="dxa" w:w="1560"/>
          </w:tcPr>
          <w:p>
            <w:r>
              <w:t>T000003</w:t>
            </w:r>
          </w:p>
        </w:tc>
        <w:tc>
          <w:tcPr>
            <w:tcW w:type="dxa" w:w="1560"/>
          </w:tcPr>
          <w:p>
            <w:r>
              <w:t>194</w:t>
            </w:r>
          </w:p>
        </w:tc>
        <w:tc>
          <w:tcPr>
            <w:tcW w:type="dxa" w:w="1560"/>
          </w:tcPr>
          <w:p>
            <w:r>
              <w:t>117.88</w:t>
            </w:r>
          </w:p>
        </w:tc>
        <w:tc>
          <w:tcPr>
            <w:tcW w:type="dxa" w:w="1560"/>
          </w:tcPr>
          <w:p>
            <w:r>
              <w:t>28.36</w:t>
            </w:r>
          </w:p>
        </w:tc>
        <w:tc>
          <w:tcPr>
            <w:tcW w:type="dxa" w:w="1560"/>
          </w:tcPr>
          <w:p>
            <w:r>
              <w:t>0</w:t>
            </w:r>
          </w:p>
        </w:tc>
        <w:tc>
          <w:tcPr>
            <w:tcW w:type="dxa" w:w="1560"/>
          </w:tcPr>
          <w:p>
            <w:r>
              <w:t>0.21</w:t>
            </w:r>
          </w:p>
        </w:tc>
      </w:tr>
      <w:tr>
        <w:tc>
          <w:tcPr>
            <w:tcW w:type="dxa" w:w="1560"/>
            <w:shd w:val="clear" w:color="auto" w:fill="F2F2F2"/>
          </w:tcPr>
          <w:p>
            <w:r>
              <w:t>T000004</w:t>
            </w:r>
          </w:p>
        </w:tc>
        <w:tc>
          <w:tcPr>
            <w:tcW w:type="dxa" w:w="1560"/>
            <w:shd w:val="clear" w:color="auto" w:fill="F2F2F2"/>
          </w:tcPr>
          <w:p>
            <w:r>
              <w:t>215</w:t>
            </w:r>
          </w:p>
        </w:tc>
        <w:tc>
          <w:tcPr>
            <w:tcW w:type="dxa" w:w="1560"/>
            <w:shd w:val="clear" w:color="auto" w:fill="F2F2F2"/>
          </w:tcPr>
          <w:p>
            <w:r>
              <w:t>269.69</w:t>
            </w:r>
          </w:p>
        </w:tc>
        <w:tc>
          <w:tcPr>
            <w:tcW w:type="dxa" w:w="1560"/>
            <w:shd w:val="clear" w:color="auto" w:fill="F2F2F2"/>
          </w:tcPr>
          <w:p>
            <w:r>
              <w:t>67.14</w:t>
            </w:r>
          </w:p>
        </w:tc>
        <w:tc>
          <w:tcPr>
            <w:tcW w:type="dxa" w:w="1560"/>
            <w:shd w:val="clear" w:color="auto" w:fill="F2F2F2"/>
          </w:tcPr>
          <w:p>
            <w:r>
              <w:t>0</w:t>
            </w:r>
          </w:p>
        </w:tc>
        <w:tc>
          <w:tcPr>
            <w:tcW w:type="dxa" w:w="1560"/>
            <w:shd w:val="clear" w:color="auto" w:fill="F2F2F2"/>
          </w:tcPr>
          <w:p>
            <w:r>
              <w:t>0.25</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shd w:val="clear" w:color="auto" w:fill="F2F2F2"/>
          </w:tcPr>
          <w:p>
            <w:r>
              <w:t>T000006</w:t>
            </w:r>
          </w:p>
        </w:tc>
        <w:tc>
          <w:tcPr>
            <w:tcW w:type="dxa" w:w="1560"/>
            <w:shd w:val="clear" w:color="auto" w:fill="F2F2F2"/>
          </w:tcPr>
          <w:p>
            <w:r>
              <w:t>1</w:t>
            </w:r>
          </w:p>
        </w:tc>
        <w:tc>
          <w:tcPr>
            <w:tcW w:type="dxa" w:w="1560"/>
            <w:shd w:val="clear" w:color="auto" w:fill="F2F2F2"/>
          </w:tcPr>
          <w:p>
            <w:r>
              <w:t>418.94</w:t>
            </w:r>
          </w:p>
        </w:tc>
        <w:tc>
          <w:tcPr>
            <w:tcW w:type="dxa" w:w="1560"/>
            <w:shd w:val="clear" w:color="auto" w:fill="F2F2F2"/>
          </w:tcPr>
          <w:p>
            <w:r>
              <w:t>418.94</w:t>
            </w:r>
          </w:p>
        </w:tc>
        <w:tc>
          <w:tcPr>
            <w:tcW w:type="dxa" w:w="1560"/>
            <w:shd w:val="clear" w:color="auto" w:fill="F2F2F2"/>
          </w:tcPr>
          <w:p>
            <w:r>
              <w:t>0</w:t>
            </w:r>
          </w:p>
        </w:tc>
        <w:tc>
          <w:tcPr>
            <w:tcW w:type="dxa" w:w="1560"/>
            <w:shd w:val="clear" w:color="auto" w:fill="F2F2F2"/>
          </w:tcPr>
          <w:p>
            <w:r>
              <w:t>0.46</w:t>
            </w:r>
          </w:p>
        </w:tc>
      </w:tr>
      <w:tr>
        <w:tc>
          <w:tcPr>
            <w:tcW w:type="dxa" w:w="1560"/>
          </w:tcPr>
          <w:p>
            <w:r>
              <w:t>T000007</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bl>
    <w:p/>
    <w:p/>
    <w:p>
      <w:pPr>
        <w:pStyle w:val="Heading1"/>
      </w:pPr>
      <w:r>
        <w:t>9. Kalman Behavior Analysis</w:t>
      </w:r>
    </w:p>
    <w:p>
      <w:r>
        <w:rPr>
          <w:color w:val="595959"/>
        </w:rP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 pred-only</w:t>
            </w:r>
          </w:p>
        </w:tc>
        <w:tc>
          <w:tcPr>
            <w:tcW w:type="dxa" w:w="1872"/>
            <w:shd w:val="clear" w:color="auto" w:fill="2E75B6"/>
          </w:tcPr>
          <w:p>
            <w:r>
              <w:rPr>
                <w:b/>
                <w:color w:val="FFFFFF"/>
                <w:sz w:val="20"/>
              </w:rPr>
              <w:t>σ growth in gaps</w:t>
            </w:r>
          </w:p>
        </w:tc>
        <w:tc>
          <w:tcPr>
            <w:tcW w:type="dxa" w:w="1872"/>
            <w:shd w:val="clear" w:color="auto" w:fill="2E75B6"/>
          </w:tcPr>
          <w:p>
            <w:r>
              <w:rPr>
                <w:b/>
                <w:color w:val="FFFFFF"/>
                <w:sz w:val="20"/>
              </w:rPr>
              <w:t>σ shrink after meas</w:t>
            </w:r>
          </w:p>
        </w:tc>
        <w:tc>
          <w:tcPr>
            <w:tcW w:type="dxa" w:w="1872"/>
            <w:shd w:val="clear" w:color="auto" w:fill="2E75B6"/>
          </w:tcPr>
          <w:p>
            <w:r>
              <w:rPr>
                <w:b/>
                <w:color w:val="FFFFFF"/>
                <w:sz w:val="20"/>
              </w:rPr>
              <w:t>σ vs actual err</w:t>
            </w:r>
          </w:p>
        </w:tc>
      </w:tr>
      <w:tr>
        <w:tc>
          <w:tcPr>
            <w:tcW w:type="dxa" w:w="1872"/>
          </w:tcPr>
          <w:p>
            <w:r>
              <w:t>T000001</w:t>
            </w:r>
          </w:p>
        </w:tc>
        <w:tc>
          <w:tcPr>
            <w:tcW w:type="dxa" w:w="1872"/>
          </w:tcPr>
          <w:p>
            <w:r>
              <w:t>38.4</w:t>
            </w:r>
          </w:p>
        </w:tc>
        <w:tc>
          <w:tcPr>
            <w:tcW w:type="dxa" w:w="1872"/>
          </w:tcPr>
          <w:p>
            <w:r>
              <w:t>36/289</w:t>
            </w:r>
          </w:p>
        </w:tc>
        <w:tc>
          <w:tcPr>
            <w:tcW w:type="dxa" w:w="1872"/>
          </w:tcPr>
          <w:p>
            <w:r>
              <w:t>83/289</w:t>
            </w:r>
          </w:p>
        </w:tc>
        <w:tc>
          <w:tcPr>
            <w:tcW w:type="dxa" w:w="1872"/>
          </w:tcPr>
          <w:p>
            <w:r>
              <w:t>σ ≈ err (healthy)</w:t>
            </w:r>
          </w:p>
        </w:tc>
      </w:tr>
      <w:tr>
        <w:tc>
          <w:tcPr>
            <w:tcW w:type="dxa" w:w="1872"/>
            <w:shd w:val="clear" w:color="auto" w:fill="F2F2F2"/>
          </w:tcPr>
          <w:p>
            <w:r>
              <w:t>T000002</w:t>
            </w:r>
          </w:p>
        </w:tc>
        <w:tc>
          <w:tcPr>
            <w:tcW w:type="dxa" w:w="1872"/>
            <w:shd w:val="clear" w:color="auto" w:fill="F2F2F2"/>
          </w:tcPr>
          <w:p>
            <w:r>
              <w:t>37.9</w:t>
            </w:r>
          </w:p>
        </w:tc>
        <w:tc>
          <w:tcPr>
            <w:tcW w:type="dxa" w:w="1872"/>
            <w:shd w:val="clear" w:color="auto" w:fill="F2F2F2"/>
          </w:tcPr>
          <w:p>
            <w:r>
              <w:t>79/290</w:t>
            </w:r>
          </w:p>
        </w:tc>
        <w:tc>
          <w:tcPr>
            <w:tcW w:type="dxa" w:w="1872"/>
            <w:shd w:val="clear" w:color="auto" w:fill="F2F2F2"/>
          </w:tcPr>
          <w:p>
            <w:r>
              <w:t>152/290</w:t>
            </w:r>
          </w:p>
        </w:tc>
        <w:tc>
          <w:tcPr>
            <w:tcW w:type="dxa" w:w="1872"/>
            <w:shd w:val="clear" w:color="auto" w:fill="F2F2F2"/>
          </w:tcPr>
          <w:p>
            <w:r>
              <w:t>σ ≈ err (healthy)</w:t>
            </w:r>
          </w:p>
        </w:tc>
      </w:tr>
      <w:tr>
        <w:tc>
          <w:tcPr>
            <w:tcW w:type="dxa" w:w="1872"/>
          </w:tcPr>
          <w:p>
            <w:r>
              <w:t>T000003</w:t>
            </w:r>
          </w:p>
        </w:tc>
        <w:tc>
          <w:tcPr>
            <w:tcW w:type="dxa" w:w="1872"/>
          </w:tcPr>
          <w:p>
            <w:r>
              <w:t>38.2</w:t>
            </w:r>
          </w:p>
        </w:tc>
        <w:tc>
          <w:tcPr>
            <w:tcW w:type="dxa" w:w="1872"/>
          </w:tcPr>
          <w:p>
            <w:r>
              <w:t>35/148</w:t>
            </w:r>
          </w:p>
        </w:tc>
        <w:tc>
          <w:tcPr>
            <w:tcW w:type="dxa" w:w="1872"/>
          </w:tcPr>
          <w:p>
            <w:r>
              <w:t>59/148</w:t>
            </w:r>
          </w:p>
        </w:tc>
        <w:tc>
          <w:tcPr>
            <w:tcW w:type="dxa" w:w="1872"/>
          </w:tcPr>
          <w:p>
            <w:r>
              <w:t>σ ≈ err (healthy)</w:t>
            </w:r>
          </w:p>
        </w:tc>
      </w:tr>
      <w:tr>
        <w:tc>
          <w:tcPr>
            <w:tcW w:type="dxa" w:w="1872"/>
            <w:shd w:val="clear" w:color="auto" w:fill="F2F2F2"/>
          </w:tcPr>
          <w:p>
            <w:r>
              <w:t>T000004</w:t>
            </w:r>
          </w:p>
        </w:tc>
        <w:tc>
          <w:tcPr>
            <w:tcW w:type="dxa" w:w="1872"/>
            <w:shd w:val="clear" w:color="auto" w:fill="F2F2F2"/>
          </w:tcPr>
          <w:p>
            <w:r>
              <w:t>40.3</w:t>
            </w:r>
          </w:p>
        </w:tc>
        <w:tc>
          <w:tcPr>
            <w:tcW w:type="dxa" w:w="1872"/>
            <w:shd w:val="clear" w:color="auto" w:fill="F2F2F2"/>
          </w:tcPr>
          <w:p>
            <w:r>
              <w:t>64/173</w:t>
            </w:r>
          </w:p>
        </w:tc>
        <w:tc>
          <w:tcPr>
            <w:tcW w:type="dxa" w:w="1872"/>
            <w:shd w:val="clear" w:color="auto" w:fill="F2F2F2"/>
          </w:tcPr>
          <w:p>
            <w:r>
              <w:t>111/173</w:t>
            </w:r>
          </w:p>
        </w:tc>
        <w:tc>
          <w:tcPr>
            <w:tcW w:type="dxa" w:w="1872"/>
            <w:shd w:val="clear" w:color="auto" w:fill="F2F2F2"/>
          </w:tcPr>
          <w:p>
            <w:r>
              <w:t>σ ≈ err (healthy)</w:t>
            </w:r>
          </w:p>
        </w:tc>
      </w:tr>
      <w:tr>
        <w:tc>
          <w:tcPr>
            <w:tcW w:type="dxa" w:w="1872"/>
          </w:tcPr>
          <w:p>
            <w:r>
              <w:t>T000005</w:t>
            </w:r>
          </w:p>
        </w:tc>
        <w:tc>
          <w:tcPr>
            <w:tcW w:type="dxa" w:w="1872"/>
          </w:tcPr>
          <w:p>
            <w:r>
              <w:t>0.0</w:t>
            </w:r>
          </w:p>
        </w:tc>
        <w:tc>
          <w:tcPr>
            <w:tcW w:type="dxa" w:w="1872"/>
          </w:tcPr>
          <w:p>
            <w:r>
              <w:t>—</w:t>
            </w:r>
          </w:p>
        </w:tc>
        <w:tc>
          <w:tcPr>
            <w:tcW w:type="dxa" w:w="1872"/>
          </w:tcPr>
          <w:p>
            <w:r>
              <w:t>—</w:t>
            </w:r>
          </w:p>
        </w:tc>
        <w:tc>
          <w:tcPr>
            <w:tcW w:type="dxa" w:w="1872"/>
          </w:tcPr>
          <w:p>
            <w:r>
              <w:t>σ ≈ err (healthy)</w:t>
            </w:r>
          </w:p>
        </w:tc>
      </w:tr>
      <w:tr>
        <w:tc>
          <w:tcPr>
            <w:tcW w:type="dxa" w:w="1872"/>
            <w:shd w:val="clear" w:color="auto" w:fill="F2F2F2"/>
          </w:tcPr>
          <w:p>
            <w:r>
              <w:t>T000006</w:t>
            </w:r>
          </w:p>
        </w:tc>
        <w:tc>
          <w:tcPr>
            <w:tcW w:type="dxa" w:w="1872"/>
            <w:shd w:val="clear" w:color="auto" w:fill="F2F2F2"/>
          </w:tcPr>
          <w:p>
            <w:r>
              <w:t>0.0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σ ≈ err (healthy)</w:t>
            </w:r>
          </w:p>
        </w:tc>
      </w:tr>
      <w:tr>
        <w:tc>
          <w:tcPr>
            <w:tcW w:type="dxa" w:w="1872"/>
          </w:tcPr>
          <w:p>
            <w:r>
              <w:t>T000007</w:t>
            </w:r>
          </w:p>
        </w:tc>
        <w:tc>
          <w:tcPr>
            <w:tcW w:type="dxa" w:w="1872"/>
          </w:tcPr>
          <w:p>
            <w:r>
              <w:t>0.0</w:t>
            </w:r>
          </w:p>
        </w:tc>
        <w:tc>
          <w:tcPr>
            <w:tcW w:type="dxa" w:w="1872"/>
          </w:tcPr>
          <w:p>
            <w:r>
              <w:t>—</w:t>
            </w:r>
          </w:p>
        </w:tc>
        <w:tc>
          <w:tcPr>
            <w:tcW w:type="dxa" w:w="1872"/>
          </w:tcPr>
          <w:p>
            <w:r>
              <w:t>—</w:t>
            </w:r>
          </w:p>
        </w:tc>
        <w:tc>
          <w:tcPr>
            <w:tcW w:type="dxa" w:w="1872"/>
          </w:tcPr>
          <w:p>
            <w:r>
              <w:t>σ over-cautious ×2.7</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may be over-cautious</w:t>
              <w:br/>
            </w:r>
            <w:r>
              <w:rPr>
                <w:color w:val="595959"/>
              </w:rPr>
              <w:t>What happened: Track T000007: σ_pos 2.36 dwarfs actual error 0.89.  What it means: Reported uncertainty is much larger than the real error — the filter under-trusts itself and slowly absorbs new measurements.  Why it matters: Slow convergence means longer recovery from dropouts than necessary.</w:t>
            </w:r>
          </w:p>
        </w:tc>
      </w:tr>
    </w:tbl>
    <w:p/>
    <w:p>
      <w:r>
        <w:rPr>
          <w:b/>
        </w:rPr>
        <w:t>Evidence:</w:t>
      </w:r>
    </w:p>
    <w:p>
      <w:pPr>
        <w:pStyle w:val="ListBullet"/>
      </w:pPr>
      <w:r>
        <w:t>σ_pos 2.36 m vs err 0.89 m.</w:t>
      </w:r>
    </w:p>
    <w:p>
      <w:r>
        <w:rPr>
          <w:b/>
        </w:rPr>
        <w:t>Next checks:</w:t>
      </w:r>
    </w:p>
    <w:p>
      <w:pPr>
        <w:pStyle w:val="ListBullet"/>
      </w:pPr>
      <w:r>
        <w:t>Try lowering process noise and observe whether RMSE drops.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behaves correctly</w:t>
              <w:br/>
            </w:r>
            <w:r>
              <w:rPr>
                <w:color w:val="595959"/>
              </w:rPr>
              <w:t>What happened: σ tracks actual error, σ grows during gaps, shrinks after measurements.  What it means: All meaningful tracks show the textbook Kalman pattern: uncertainty rises while coasting and falls when sensor data returns, and the reported uncertainty matches the actual error well.  Why it matters: No tuning intervention needed for the filter itself.</w:t>
            </w:r>
          </w:p>
        </w:tc>
      </w:tr>
    </w:tbl>
    <w:p/>
    <w:p>
      <w:r>
        <w:rPr>
          <w:b/>
        </w:rPr>
        <w:t>Evidence:</w:t>
      </w:r>
    </w:p>
    <w:p>
      <w:pPr>
        <w:pStyle w:val="ListBullet"/>
      </w:pPr>
      <w:r>
        <w:t>6/7 tracks classified healthy.</w:t>
      </w:r>
    </w:p>
    <w:p/>
    <w:p>
      <w:pPr>
        <w:pStyle w:val="Heading1"/>
      </w:pPr>
      <w:r>
        <w:t>10. Recommendations &amp; Next Investigations</w:t>
      </w:r>
    </w:p>
    <w:p>
      <w:r>
        <w:rPr>
          <w:color w:val="595959"/>
        </w:rPr>
        <w:t>Concrete checks aggregated from the diagnostic sections.  Items are ordered by severity (critical → warning → info) and de-duplicated.  Each is linked to the interpretation that suggested it.</w:t>
      </w:r>
    </w:p>
    <w:p>
      <w:pPr>
        <w:pStyle w:val="ListBullet"/>
      </w:pPr>
      <w:r>
        <w:rPr>
          <w:color w:val="C00000"/>
        </w:rPr>
        <w:t>(DAS-only track (no camera support)) Check camera FOV vs vehicle path for the relevant time window.</w:t>
      </w:r>
    </w:p>
    <w:p>
      <w:pPr>
        <w:pStyle w:val="ListBullet"/>
      </w:pPr>
      <w:r>
        <w:rPr>
          <w:color w:val="B8860B"/>
        </w:rPr>
        <w:t>(Segment-transition coverage gap) Plot per-sensor activity on top of the segment-transition vline.</w:t>
      </w:r>
    </w:p>
    <w:p>
      <w:pPr>
        <w:pStyle w:val="ListBullet"/>
      </w:pPr>
      <w:r>
        <w:rPr>
          <w:color w:val="B8860B"/>
        </w:rPr>
        <w:t>(Segment-transition coverage gap) Inspect the audit CSV for skipped measurements right after the transition.</w:t>
      </w:r>
    </w:p>
    <w:p>
      <w:pPr>
        <w:pStyle w:val="ListBullet"/>
      </w:pPr>
      <w:r>
        <w:rPr>
          <w:color w:val="C00000"/>
        </w:rPr>
        <w:t>(Camera-only track (no DAS support)) Compare DAS SNR distribution against the acceptance threshold.</w:t>
      </w:r>
    </w:p>
    <w:p>
      <w:pPr>
        <w:pStyle w:val="ListBullet"/>
      </w:pPr>
      <w:r>
        <w:t>(Normal recovery after dropout) Confirm sigma_pos_m drops once measurements return.</w:t>
      </w:r>
    </w:p>
    <w:p>
      <w:pPr>
        <w:pStyle w:val="ListBullet"/>
      </w:pPr>
      <w:r>
        <w:t>(Track fragmentation suspicion) Lower the report filtering thresholds and re-render — confirm whether filtered fragments contain meaningful events.</w:t>
      </w:r>
    </w:p>
    <w:p>
      <w:pPr>
        <w:pStyle w:val="ListBullet"/>
      </w:pPr>
      <w:r>
        <w:t>(Track fragmentation suspicion) Inspect the moments between t_end of one fragment and t_start of the next.</w:t>
      </w:r>
    </w:p>
    <w:p>
      <w:pPr>
        <w:pStyle w:val="ListBullet"/>
      </w:pPr>
      <w:r>
        <w:t>(Camera contributes mostly before the transition) Decide whether post-segment camera coverage is worth adding.</w:t>
      </w:r>
    </w:p>
    <w:p>
      <w:pPr>
        <w:pStyle w:val="ListBullet"/>
      </w:pPr>
      <w:r>
        <w:t>(No camera coverage on this track) Plot camera FOV polygon over the vehicle path.</w:t>
      </w:r>
    </w:p>
    <w:p>
      <w:pPr>
        <w:pStyle w:val="ListBullet"/>
      </w:pPr>
      <w:r>
        <w:t>(No camera coverage on this track) Inspect the audit CSV for camera-row skip reasons.</w:t>
      </w:r>
    </w:p>
    <w:p>
      <w:pPr>
        <w:pStyle w:val="ListBullet"/>
      </w:pPr>
      <w:r>
        <w:t>(Kalman may be over-cautious) Try lowering process noise and observe whether RMSE drops.</w:t>
      </w:r>
    </w:p>
    <w:p/>
    <w:p>
      <w:pPr>
        <w:pStyle w:val="Heading1"/>
      </w:pPr>
      <w:r>
        <w:t>11. Track Overview</w:t>
      </w:r>
    </w:p>
    <w:p>
      <w:r>
        <w:t>4 track(s) recorded.  Global RMSE: 0.27 m.  Global max error: 2.81 m.  Prediction-only rows: 900.</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2E75B6"/>
          </w:tcPr>
          <w:p>
            <w:r>
              <w:rPr>
                <w:b/>
                <w:color w:val="FFFFFF"/>
                <w:sz w:val="20"/>
              </w:rPr>
              <w:t>Track</w:t>
            </w:r>
          </w:p>
        </w:tc>
        <w:tc>
          <w:tcPr>
            <w:tcW w:type="dxa" w:w="851"/>
            <w:shd w:val="clear" w:color="auto" w:fill="2E75B6"/>
          </w:tcPr>
          <w:p>
            <w:r>
              <w:rPr>
                <w:b/>
                <w:color w:val="FFFFFF"/>
                <w:sz w:val="20"/>
              </w:rPr>
              <w:t>Vehicle</w:t>
            </w:r>
          </w:p>
        </w:tc>
        <w:tc>
          <w:tcPr>
            <w:tcW w:type="dxa" w:w="851"/>
            <w:shd w:val="clear" w:color="auto" w:fill="2E75B6"/>
          </w:tcPr>
          <w:p>
            <w:r>
              <w:rPr>
                <w:b/>
                <w:color w:val="FFFFFF"/>
                <w:sz w:val="20"/>
              </w:rPr>
              <w:t>Duration (s)</w:t>
            </w:r>
          </w:p>
        </w:tc>
        <w:tc>
          <w:tcPr>
            <w:tcW w:type="dxa" w:w="851"/>
            <w:shd w:val="clear" w:color="auto" w:fill="2E75B6"/>
          </w:tcPr>
          <w:p>
            <w:r>
              <w:rPr>
                <w:b/>
                <w:color w:val="FFFFFF"/>
                <w:sz w:val="20"/>
              </w:rPr>
              <w:t>RMSE (m)</w:t>
            </w:r>
          </w:p>
        </w:tc>
        <w:tc>
          <w:tcPr>
            <w:tcW w:type="dxa" w:w="851"/>
            <w:shd w:val="clear" w:color="auto" w:fill="2E75B6"/>
          </w:tcPr>
          <w:p>
            <w:r>
              <w:rPr>
                <w:b/>
                <w:color w:val="FFFFFF"/>
                <w:sz w:val="20"/>
              </w:rPr>
              <w:t>Max err (m)</w:t>
            </w:r>
          </w:p>
        </w:tc>
        <w:tc>
          <w:tcPr>
            <w:tcW w:type="dxa" w:w="851"/>
            <w:shd w:val="clear" w:color="auto" w:fill="2E75B6"/>
          </w:tcPr>
          <w:p>
            <w:r>
              <w:rPr>
                <w:b/>
                <w:color w:val="FFFFFF"/>
                <w:sz w:val="20"/>
              </w:rPr>
              <w:t>GPS</w:t>
            </w:r>
          </w:p>
        </w:tc>
        <w:tc>
          <w:tcPr>
            <w:tcW w:type="dxa" w:w="851"/>
            <w:shd w:val="clear" w:color="auto" w:fill="2E75B6"/>
          </w:tcPr>
          <w:p>
            <w:r>
              <w:rPr>
                <w:b/>
                <w:color w:val="FFFFFF"/>
                <w:sz w:val="20"/>
              </w:rPr>
              <w:t>Camera</w:t>
            </w:r>
          </w:p>
        </w:tc>
        <w:tc>
          <w:tcPr>
            <w:tcW w:type="dxa" w:w="851"/>
            <w:shd w:val="clear" w:color="auto" w:fill="2E75B6"/>
          </w:tcPr>
          <w:p>
            <w:r>
              <w:rPr>
                <w:b/>
                <w:color w:val="FFFFFF"/>
                <w:sz w:val="20"/>
              </w:rPr>
              <w:t>DAS</w:t>
            </w:r>
          </w:p>
        </w:tc>
        <w:tc>
          <w:tcPr>
            <w:tcW w:type="dxa" w:w="851"/>
            <w:shd w:val="clear" w:color="auto" w:fill="2E75B6"/>
          </w:tcPr>
          <w:p>
            <w:r>
              <w:rPr>
                <w:b/>
                <w:color w:val="FFFFFF"/>
                <w:sz w:val="20"/>
              </w:rPr>
              <w:t>Pred-only</w:t>
            </w:r>
          </w:p>
        </w:tc>
        <w:tc>
          <w:tcPr>
            <w:tcW w:type="dxa" w:w="851"/>
            <w:shd w:val="clear" w:color="auto" w:fill="2E75B6"/>
          </w:tcPr>
          <w:p>
            <w:r>
              <w:rPr>
                <w:b/>
                <w:color w:val="FFFFFF"/>
                <w:sz w:val="20"/>
              </w:rPr>
              <w:t>% Pred</w:t>
            </w:r>
          </w:p>
        </w:tc>
        <w:tc>
          <w:tcPr>
            <w:tcW w:type="dxa" w:w="851"/>
            <w:shd w:val="clear" w:color="auto" w:fill="2E75B6"/>
          </w:tcPr>
          <w:p>
            <w:r>
              <w:rPr>
                <w:b/>
                <w:color w:val="FFFFFF"/>
                <w:sz w:val="20"/>
              </w:rPr>
              <w:t>Segments</w:t>
            </w:r>
          </w:p>
        </w:tc>
      </w:tr>
      <w:tr>
        <w:tc>
          <w:tcPr>
            <w:tcW w:type="dxa" w:w="851"/>
          </w:tcPr>
          <w:p>
            <w:r>
              <w:t>T000001</w:t>
            </w:r>
          </w:p>
        </w:tc>
        <w:tc>
          <w:tcPr>
            <w:tcW w:type="dxa" w:w="851"/>
          </w:tcPr>
          <w:p>
            <w:r>
              <w:t>veh001</w:t>
            </w:r>
          </w:p>
        </w:tc>
        <w:tc>
          <w:tcPr>
            <w:tcW w:type="dxa" w:w="851"/>
          </w:tcPr>
          <w:p>
            <w:r>
              <w:t>15.04</w:t>
            </w:r>
          </w:p>
        </w:tc>
        <w:tc>
          <w:tcPr>
            <w:tcW w:type="dxa" w:w="851"/>
          </w:tcPr>
          <w:p>
            <w:r>
              <w:t>0.18</w:t>
            </w:r>
          </w:p>
        </w:tc>
        <w:tc>
          <w:tcPr>
            <w:tcW w:type="dxa" w:w="851"/>
          </w:tcPr>
          <w:p>
            <w:r>
              <w:t>0.61</w:t>
            </w:r>
          </w:p>
        </w:tc>
        <w:tc>
          <w:tcPr>
            <w:tcW w:type="dxa" w:w="851"/>
          </w:tcPr>
          <w:p>
            <w:r>
              <w:t>12</w:t>
            </w:r>
          </w:p>
        </w:tc>
        <w:tc>
          <w:tcPr>
            <w:tcW w:type="dxa" w:w="851"/>
          </w:tcPr>
          <w:p>
            <w:r>
              <w:t>100</w:t>
            </w:r>
          </w:p>
        </w:tc>
        <w:tc>
          <w:tcPr>
            <w:tcW w:type="dxa" w:w="851"/>
          </w:tcPr>
          <w:p>
            <w:r>
              <w:t>377</w:t>
            </w:r>
          </w:p>
        </w:tc>
        <w:tc>
          <w:tcPr>
            <w:tcW w:type="dxa" w:w="851"/>
          </w:tcPr>
          <w:p>
            <w:r>
              <w:t>289</w:t>
            </w:r>
          </w:p>
        </w:tc>
        <w:tc>
          <w:tcPr>
            <w:tcW w:type="dxa" w:w="851"/>
          </w:tcPr>
          <w:p>
            <w:r>
              <w:t>38%</w:t>
            </w:r>
          </w:p>
        </w:tc>
        <w:tc>
          <w:tcPr>
            <w:tcW w:type="dxa" w:w="851"/>
          </w:tcPr>
          <w:p>
            <w:r>
              <w:t>seg868 → seg864</w:t>
            </w:r>
          </w:p>
        </w:tc>
      </w:tr>
      <w:tr>
        <w:tc>
          <w:tcPr>
            <w:tcW w:type="dxa" w:w="851"/>
            <w:shd w:val="clear" w:color="auto" w:fill="F2F2F2"/>
          </w:tcPr>
          <w:p>
            <w:r>
              <w:t>T000002</w:t>
            </w:r>
          </w:p>
        </w:tc>
        <w:tc>
          <w:tcPr>
            <w:tcW w:type="dxa" w:w="851"/>
            <w:shd w:val="clear" w:color="auto" w:fill="F2F2F2"/>
          </w:tcPr>
          <w:p>
            <w:r>
              <w:t>veh002</w:t>
            </w:r>
          </w:p>
        </w:tc>
        <w:tc>
          <w:tcPr>
            <w:tcW w:type="dxa" w:w="851"/>
            <w:shd w:val="clear" w:color="auto" w:fill="F2F2F2"/>
          </w:tcPr>
          <w:p>
            <w:r>
              <w:t>15.28</w:t>
            </w:r>
          </w:p>
        </w:tc>
        <w:tc>
          <w:tcPr>
            <w:tcW w:type="dxa" w:w="851"/>
            <w:shd w:val="clear" w:color="auto" w:fill="F2F2F2"/>
          </w:tcPr>
          <w:p>
            <w:r>
              <w:t>0.33</w:t>
            </w:r>
          </w:p>
        </w:tc>
        <w:tc>
          <w:tcPr>
            <w:tcW w:type="dxa" w:w="851"/>
            <w:shd w:val="clear" w:color="auto" w:fill="F2F2F2"/>
          </w:tcPr>
          <w:p>
            <w:r>
              <w:t>2.81</w:t>
            </w:r>
          </w:p>
        </w:tc>
        <w:tc>
          <w:tcPr>
            <w:tcW w:type="dxa" w:w="851"/>
            <w:shd w:val="clear" w:color="auto" w:fill="F2F2F2"/>
          </w:tcPr>
          <w:p>
            <w:r>
              <w:t>15</w:t>
            </w:r>
          </w:p>
        </w:tc>
        <w:tc>
          <w:tcPr>
            <w:tcW w:type="dxa" w:w="851"/>
            <w:shd w:val="clear" w:color="auto" w:fill="F2F2F2"/>
          </w:tcPr>
          <w:p>
            <w:r>
              <w:t>105</w:t>
            </w:r>
          </w:p>
        </w:tc>
        <w:tc>
          <w:tcPr>
            <w:tcW w:type="dxa" w:w="851"/>
            <w:shd w:val="clear" w:color="auto" w:fill="F2F2F2"/>
          </w:tcPr>
          <w:p>
            <w:r>
              <w:t>382</w:t>
            </w:r>
          </w:p>
        </w:tc>
        <w:tc>
          <w:tcPr>
            <w:tcW w:type="dxa" w:w="851"/>
            <w:shd w:val="clear" w:color="auto" w:fill="F2F2F2"/>
          </w:tcPr>
          <w:p>
            <w:r>
              <w:t>290</w:t>
            </w:r>
          </w:p>
        </w:tc>
        <w:tc>
          <w:tcPr>
            <w:tcW w:type="dxa" w:w="851"/>
            <w:shd w:val="clear" w:color="auto" w:fill="F2F2F2"/>
          </w:tcPr>
          <w:p>
            <w:r>
              <w:t>37%</w:t>
            </w:r>
          </w:p>
        </w:tc>
        <w:tc>
          <w:tcPr>
            <w:tcW w:type="dxa" w:w="851"/>
            <w:shd w:val="clear" w:color="auto" w:fill="F2F2F2"/>
          </w:tcPr>
          <w:p>
            <w:r>
              <w:t>seg865 → seg894 → seg893</w:t>
            </w:r>
          </w:p>
        </w:tc>
      </w:tr>
      <w:tr>
        <w:tc>
          <w:tcPr>
            <w:tcW w:type="dxa" w:w="851"/>
          </w:tcPr>
          <w:p>
            <w:r>
              <w:t>T000003</w:t>
            </w:r>
          </w:p>
        </w:tc>
        <w:tc>
          <w:tcPr>
            <w:tcW w:type="dxa" w:w="851"/>
          </w:tcPr>
          <w:p>
            <w:r>
              <w:t>veh003</w:t>
            </w:r>
          </w:p>
        </w:tc>
        <w:tc>
          <w:tcPr>
            <w:tcW w:type="dxa" w:w="851"/>
          </w:tcPr>
          <w:p>
            <w:r>
              <w:t>7.72</w:t>
            </w:r>
          </w:p>
        </w:tc>
        <w:tc>
          <w:tcPr>
            <w:tcW w:type="dxa" w:w="851"/>
          </w:tcPr>
          <w:p>
            <w:r>
              <w:t>0.23</w:t>
            </w:r>
          </w:p>
        </w:tc>
        <w:tc>
          <w:tcPr>
            <w:tcW w:type="dxa" w:w="851"/>
          </w:tcPr>
          <w:p>
            <w:r>
              <w:t>0.74</w:t>
            </w:r>
          </w:p>
        </w:tc>
        <w:tc>
          <w:tcPr>
            <w:tcW w:type="dxa" w:w="851"/>
          </w:tcPr>
          <w:p>
            <w:r>
              <w:t>8</w:t>
            </w:r>
          </w:p>
        </w:tc>
        <w:tc>
          <w:tcPr>
            <w:tcW w:type="dxa" w:w="851"/>
          </w:tcPr>
          <w:p>
            <w:r>
              <w:t>62</w:t>
            </w:r>
          </w:p>
        </w:tc>
        <w:tc>
          <w:tcPr>
            <w:tcW w:type="dxa" w:w="851"/>
          </w:tcPr>
          <w:p>
            <w:r>
              <w:t>194</w:t>
            </w:r>
          </w:p>
        </w:tc>
        <w:tc>
          <w:tcPr>
            <w:tcW w:type="dxa" w:w="851"/>
          </w:tcPr>
          <w:p>
            <w:r>
              <w:t>148</w:t>
            </w:r>
          </w:p>
        </w:tc>
        <w:tc>
          <w:tcPr>
            <w:tcW w:type="dxa" w:w="851"/>
          </w:tcPr>
          <w:p>
            <w:r>
              <w:t>38%</w:t>
            </w:r>
          </w:p>
        </w:tc>
        <w:tc>
          <w:tcPr>
            <w:tcW w:type="dxa" w:w="851"/>
          </w:tcPr>
          <w:p>
            <w:r>
              <w:t>seg870 → seg2022</w:t>
            </w:r>
          </w:p>
        </w:tc>
      </w:tr>
      <w:tr>
        <w:tc>
          <w:tcPr>
            <w:tcW w:type="dxa" w:w="851"/>
            <w:shd w:val="clear" w:color="auto" w:fill="F2F2F2"/>
          </w:tcPr>
          <w:p>
            <w:r>
              <w:t>T000004</w:t>
            </w:r>
          </w:p>
        </w:tc>
        <w:tc>
          <w:tcPr>
            <w:tcW w:type="dxa" w:w="851"/>
            <w:shd w:val="clear" w:color="auto" w:fill="F2F2F2"/>
          </w:tcPr>
          <w:p>
            <w:r>
              <w:t>veh004</w:t>
            </w:r>
          </w:p>
        </w:tc>
        <w:tc>
          <w:tcPr>
            <w:tcW w:type="dxa" w:w="851"/>
            <w:shd w:val="clear" w:color="auto" w:fill="F2F2F2"/>
          </w:tcPr>
          <w:p>
            <w:r>
              <w:t>8.56</w:t>
            </w:r>
          </w:p>
        </w:tc>
        <w:tc>
          <w:tcPr>
            <w:tcW w:type="dxa" w:w="851"/>
            <w:shd w:val="clear" w:color="auto" w:fill="F2F2F2"/>
          </w:tcPr>
          <w:p>
            <w:r>
              <w:t>0.28</w:t>
            </w:r>
          </w:p>
        </w:tc>
        <w:tc>
          <w:tcPr>
            <w:tcW w:type="dxa" w:w="851"/>
            <w:shd w:val="clear" w:color="auto" w:fill="F2F2F2"/>
          </w:tcPr>
          <w:p>
            <w:r>
              <w:t>0.85</w:t>
            </w:r>
          </w:p>
        </w:tc>
        <w:tc>
          <w:tcPr>
            <w:tcW w:type="dxa" w:w="851"/>
            <w:shd w:val="clear" w:color="auto" w:fill="F2F2F2"/>
          </w:tcPr>
          <w:p>
            <w:r>
              <w:t>9</w:t>
            </w:r>
          </w:p>
        </w:tc>
        <w:tc>
          <w:tcPr>
            <w:tcW w:type="dxa" w:w="851"/>
            <w:shd w:val="clear" w:color="auto" w:fill="F2F2F2"/>
          </w:tcPr>
          <w:p>
            <w:r>
              <w:t>59</w:t>
            </w:r>
          </w:p>
        </w:tc>
        <w:tc>
          <w:tcPr>
            <w:tcW w:type="dxa" w:w="851"/>
            <w:shd w:val="clear" w:color="auto" w:fill="F2F2F2"/>
          </w:tcPr>
          <w:p>
            <w:r>
              <w:t>215</w:t>
            </w:r>
          </w:p>
        </w:tc>
        <w:tc>
          <w:tcPr>
            <w:tcW w:type="dxa" w:w="851"/>
            <w:shd w:val="clear" w:color="auto" w:fill="F2F2F2"/>
          </w:tcPr>
          <w:p>
            <w:r>
              <w:t>173</w:t>
            </w:r>
          </w:p>
        </w:tc>
        <w:tc>
          <w:tcPr>
            <w:tcW w:type="dxa" w:w="851"/>
            <w:shd w:val="clear" w:color="auto" w:fill="F2F2F2"/>
          </w:tcPr>
          <w:p>
            <w:r>
              <w:t>40%</w:t>
            </w:r>
          </w:p>
        </w:tc>
        <w:tc>
          <w:tcPr>
            <w:tcW w:type="dxa" w:w="851"/>
            <w:shd w:val="clear" w:color="auto" w:fill="F2F2F2"/>
          </w:tcPr>
          <w:p>
            <w:r>
              <w:t>seg869 → seg893</w:t>
            </w:r>
          </w:p>
        </w:tc>
      </w:tr>
    </w:tbl>
    <w:p/>
    <w:p>
      <w:pPr>
        <w:pStyle w:val="Heading2"/>
      </w:pPr>
      <w:r>
        <w:t>Segment Transitions</w:t>
      </w:r>
    </w:p>
    <w:p>
      <w:r>
        <w:t>5 transition(s) across all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Track</w:t>
            </w:r>
          </w:p>
        </w:tc>
        <w:tc>
          <w:tcPr>
            <w:tcW w:type="dxa" w:w="2340"/>
            <w:shd w:val="clear" w:color="auto" w:fill="2E75B6"/>
          </w:tcPr>
          <w:p>
            <w:r>
              <w:rPr>
                <w:b/>
                <w:color w:val="FFFFFF"/>
                <w:sz w:val="20"/>
              </w:rPr>
              <w:t>Time (s)</w:t>
            </w:r>
          </w:p>
        </w:tc>
        <w:tc>
          <w:tcPr>
            <w:tcW w:type="dxa" w:w="2340"/>
            <w:shd w:val="clear" w:color="auto" w:fill="2E75B6"/>
          </w:tcPr>
          <w:p>
            <w:r>
              <w:rPr>
                <w:b/>
                <w:color w:val="FFFFFF"/>
                <w:sz w:val="20"/>
              </w:rPr>
              <w:t>From segment</w:t>
            </w:r>
          </w:p>
        </w:tc>
        <w:tc>
          <w:tcPr>
            <w:tcW w:type="dxa" w:w="2340"/>
            <w:shd w:val="clear" w:color="auto" w:fill="2E75B6"/>
          </w:tcPr>
          <w:p>
            <w:r>
              <w:rPr>
                <w:b/>
                <w:color w:val="FFFFFF"/>
                <w:sz w:val="20"/>
              </w:rPr>
              <w:t>To segment</w:t>
            </w:r>
          </w:p>
        </w:tc>
      </w:tr>
      <w:tr>
        <w:tc>
          <w:tcPr>
            <w:tcW w:type="dxa" w:w="2340"/>
          </w:tcPr>
          <w:p>
            <w:r>
              <w:t>T000001</w:t>
            </w:r>
          </w:p>
        </w:tc>
        <w:tc>
          <w:tcPr>
            <w:tcW w:type="dxa" w:w="2340"/>
          </w:tcPr>
          <w:p>
            <w:r>
              <w:t>4.88</w:t>
            </w:r>
          </w:p>
        </w:tc>
        <w:tc>
          <w:tcPr>
            <w:tcW w:type="dxa" w:w="2340"/>
          </w:tcPr>
          <w:p>
            <w:r>
              <w:t>seg868</w:t>
            </w:r>
          </w:p>
        </w:tc>
        <w:tc>
          <w:tcPr>
            <w:tcW w:type="dxa" w:w="2340"/>
          </w:tcPr>
          <w:p>
            <w:r>
              <w:t>seg864</w:t>
            </w:r>
          </w:p>
        </w:tc>
      </w:tr>
      <w:tr>
        <w:tc>
          <w:tcPr>
            <w:tcW w:type="dxa" w:w="2340"/>
            <w:shd w:val="clear" w:color="auto" w:fill="F2F2F2"/>
          </w:tcPr>
          <w:p>
            <w:r>
              <w:t>T000002</w:t>
            </w:r>
          </w:p>
        </w:tc>
        <w:tc>
          <w:tcPr>
            <w:tcW w:type="dxa" w:w="2340"/>
            <w:shd w:val="clear" w:color="auto" w:fill="F2F2F2"/>
          </w:tcPr>
          <w:p>
            <w:r>
              <w:t>4.90</w:t>
            </w:r>
          </w:p>
        </w:tc>
        <w:tc>
          <w:tcPr>
            <w:tcW w:type="dxa" w:w="2340"/>
            <w:shd w:val="clear" w:color="auto" w:fill="F2F2F2"/>
          </w:tcPr>
          <w:p>
            <w:r>
              <w:t>seg865</w:t>
            </w:r>
          </w:p>
        </w:tc>
        <w:tc>
          <w:tcPr>
            <w:tcW w:type="dxa" w:w="2340"/>
            <w:shd w:val="clear" w:color="auto" w:fill="F2F2F2"/>
          </w:tcPr>
          <w:p>
            <w:r>
              <w:t>seg894</w:t>
            </w:r>
          </w:p>
        </w:tc>
      </w:tr>
      <w:tr>
        <w:tc>
          <w:tcPr>
            <w:tcW w:type="dxa" w:w="2340"/>
          </w:tcPr>
          <w:p>
            <w:r>
              <w:t>T000002</w:t>
            </w:r>
          </w:p>
        </w:tc>
        <w:tc>
          <w:tcPr>
            <w:tcW w:type="dxa" w:w="2340"/>
          </w:tcPr>
          <w:p>
            <w:r>
              <w:t>7.74</w:t>
            </w:r>
          </w:p>
        </w:tc>
        <w:tc>
          <w:tcPr>
            <w:tcW w:type="dxa" w:w="2340"/>
          </w:tcPr>
          <w:p>
            <w:r>
              <w:t>seg894</w:t>
            </w:r>
          </w:p>
        </w:tc>
        <w:tc>
          <w:tcPr>
            <w:tcW w:type="dxa" w:w="2340"/>
          </w:tcPr>
          <w:p>
            <w:r>
              <w:t>seg893</w:t>
            </w:r>
          </w:p>
        </w:tc>
      </w:tr>
      <w:tr>
        <w:tc>
          <w:tcPr>
            <w:tcW w:type="dxa" w:w="2340"/>
            <w:shd w:val="clear" w:color="auto" w:fill="F2F2F2"/>
          </w:tcPr>
          <w:p>
            <w:r>
              <w:t>T000003</w:t>
            </w:r>
          </w:p>
        </w:tc>
        <w:tc>
          <w:tcPr>
            <w:tcW w:type="dxa" w:w="2340"/>
            <w:shd w:val="clear" w:color="auto" w:fill="F2F2F2"/>
          </w:tcPr>
          <w:p>
            <w:r>
              <w:t>4.84</w:t>
            </w:r>
          </w:p>
        </w:tc>
        <w:tc>
          <w:tcPr>
            <w:tcW w:type="dxa" w:w="2340"/>
            <w:shd w:val="clear" w:color="auto" w:fill="F2F2F2"/>
          </w:tcPr>
          <w:p>
            <w:r>
              <w:t>seg870</w:t>
            </w:r>
          </w:p>
        </w:tc>
        <w:tc>
          <w:tcPr>
            <w:tcW w:type="dxa" w:w="2340"/>
            <w:shd w:val="clear" w:color="auto" w:fill="F2F2F2"/>
          </w:tcPr>
          <w:p>
            <w:r>
              <w:t>seg2022</w:t>
            </w:r>
          </w:p>
        </w:tc>
      </w:tr>
      <w:tr>
        <w:tc>
          <w:tcPr>
            <w:tcW w:type="dxa" w:w="2340"/>
          </w:tcPr>
          <w:p>
            <w:r>
              <w:t>T000004</w:t>
            </w:r>
          </w:p>
        </w:tc>
        <w:tc>
          <w:tcPr>
            <w:tcW w:type="dxa" w:w="2340"/>
          </w:tcPr>
          <w:p>
            <w:r>
              <w:t>1.48</w:t>
            </w:r>
          </w:p>
        </w:tc>
        <w:tc>
          <w:tcPr>
            <w:tcW w:type="dxa" w:w="2340"/>
          </w:tcPr>
          <w:p>
            <w:r>
              <w:t>seg869</w:t>
            </w:r>
          </w:p>
        </w:tc>
        <w:tc>
          <w:tcPr>
            <w:tcW w:type="dxa" w:w="2340"/>
          </w:tcPr>
          <w:p>
            <w:r>
              <w:t>seg893</w:t>
            </w:r>
          </w:p>
        </w:tc>
      </w:tr>
    </w:tbl>
    <w:p/>
    <w:p>
      <w:pPr>
        <w:pStyle w:val="Heading2"/>
      </w:pPr>
      <w:r>
        <w:t>Filtered Tracks</w:t>
      </w:r>
    </w:p>
    <w:p>
      <w:r>
        <w:t>3 track(s) excluded (below duration, row-count, or distance thresholds).</w:t>
      </w:r>
    </w:p>
    <w:tbl>
      <w:tblPr>
        <w:tblStyle w:val="TableGrid"/>
        <w:tblW w:type="auto" w:w="0"/>
        <w:tblLook w:firstColumn="1" w:firstRow="1" w:lastColumn="0" w:lastRow="0" w:noHBand="0" w:noVBand="1" w:val="04A0"/>
      </w:tblPr>
      <w:tblGrid>
        <w:gridCol w:w="4680"/>
        <w:gridCol w:w="4680"/>
      </w:tblGrid>
      <w:tr>
        <w:tc>
          <w:tcPr>
            <w:tcW w:type="dxa" w:w="4680"/>
            <w:shd w:val="clear" w:color="auto" w:fill="2E75B6"/>
          </w:tcPr>
          <w:p>
            <w:r>
              <w:rPr>
                <w:b/>
                <w:color w:val="FFFFFF"/>
                <w:sz w:val="20"/>
              </w:rPr>
              <w:t>Track ID</w:t>
            </w:r>
          </w:p>
        </w:tc>
        <w:tc>
          <w:tcPr>
            <w:tcW w:type="dxa" w:w="4680"/>
            <w:shd w:val="clear" w:color="auto" w:fill="2E75B6"/>
          </w:tcPr>
          <w:p>
            <w:r>
              <w:rPr>
                <w:b/>
                <w:color w:val="FFFFFF"/>
                <w:sz w:val="20"/>
              </w:rPr>
              <w:t>Skip reason</w:t>
            </w:r>
          </w:p>
        </w:tc>
      </w:tr>
      <w:tr>
        <w:tc>
          <w:tcPr>
            <w:tcW w:type="dxa" w:w="4680"/>
          </w:tcPr>
          <w:p>
            <w:r>
              <w:t>T000005</w:t>
            </w:r>
          </w:p>
        </w:tc>
        <w:tc>
          <w:tcPr>
            <w:tcW w:type="dxa" w:w="4680"/>
          </w:tcPr>
          <w:p>
            <w:r>
              <w:t>too_few_sensor_hits(1&lt;2)</w:t>
            </w:r>
          </w:p>
        </w:tc>
      </w:tr>
      <w:tr>
        <w:tc>
          <w:tcPr>
            <w:tcW w:type="dxa" w:w="4680"/>
            <w:shd w:val="clear" w:color="auto" w:fill="F2F2F2"/>
          </w:tcPr>
          <w:p>
            <w:r>
              <w:t>T000006</w:t>
            </w:r>
          </w:p>
        </w:tc>
        <w:tc>
          <w:tcPr>
            <w:tcW w:type="dxa" w:w="4680"/>
            <w:shd w:val="clear" w:color="auto" w:fill="F2F2F2"/>
          </w:tcPr>
          <w:p>
            <w:r>
              <w:t>too_few_sensor_hits(1&lt;2)</w:t>
            </w:r>
          </w:p>
        </w:tc>
      </w:tr>
      <w:tr>
        <w:tc>
          <w:tcPr>
            <w:tcW w:type="dxa" w:w="4680"/>
          </w:tcPr>
          <w:p>
            <w:r>
              <w:t>T000007</w:t>
            </w:r>
          </w:p>
        </w:tc>
        <w:tc>
          <w:tcPr>
            <w:tcW w:type="dxa" w:w="4680"/>
          </w:tcPr>
          <w:p>
            <w:r>
              <w:t>too_few_sensor_hits(1&lt;2)</w:t>
            </w:r>
          </w:p>
        </w:tc>
      </w:tr>
    </w:tbl>
    <w:p/>
    <w:p>
      <w:pPr>
        <w:pStyle w:val="Heading1"/>
      </w:pPr>
      <w:r>
        <w:t>12. Ghost-Track Filter Analysis</w:t>
      </w:r>
    </w:p>
    <w:p>
      <w:r>
        <w:t>The simulator's tracker assigns a new tentative track to every fiber-optic DAS hit that falls outside the association gate of all existing tracks.  In dense sensor deployments this produces large numbers of single-hit "ghost tracks" — tracks that were never observed a second time and therefore carry no useful trajectory information.  Before export, a ghost-track filter suppresses any track that received fewer than 5 tracker updates (the MIN_TRACK_UPDATES threshold).  The table and breakdown below document every filtered track so the analyst can verify that no real vehicle was incorrectly discarded.</w:t>
      </w:r>
    </w:p>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No track events</w:t>
              <w:br/>
            </w:r>
            <w:r>
              <w:rPr>
                <w:color w:val="595959"/>
              </w:rPr>
              <w:t>No track.update events were found in the event log.  Ghost-track statistics cannot be computed for this run.</w:t>
            </w:r>
          </w:p>
        </w:tc>
      </w:tr>
    </w:tbl>
    <w:p/>
    <w:p/>
    <w:p>
      <w:pPr>
        <w:pStyle w:val="Heading1"/>
      </w:pPr>
      <w:r>
        <w:t>13. Sensor σ Calibration Check</w:t>
      </w:r>
    </w:p>
    <w:p>
      <w:r>
        <w:t>Compares each sensor's declared measurement noise (sigma_m) against actual error from ground truth.  A well-calibrated sensor has mean actual error ≈ mean declared σ.  If actual error &gt; 1.2×σ the filter over-trusts that sensor and the R-matrix entry should be increased.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 meas.</w:t>
            </w:r>
          </w:p>
        </w:tc>
        <w:tc>
          <w:tcPr>
            <w:tcW w:type="dxa" w:w="1040"/>
            <w:shd w:val="clear" w:color="auto" w:fill="2E75B6"/>
          </w:tcPr>
          <w:p>
            <w:r>
              <w:rPr>
                <w:b/>
                <w:color w:val="FFFFFF"/>
                <w:sz w:val="20"/>
              </w:rPr>
              <w:t>Mean actual err (m)</w:t>
            </w:r>
          </w:p>
        </w:tc>
        <w:tc>
          <w:tcPr>
            <w:tcW w:type="dxa" w:w="1040"/>
            <w:shd w:val="clear" w:color="auto" w:fill="2E75B6"/>
          </w:tcPr>
          <w:p>
            <w:r>
              <w:rPr>
                <w:b/>
                <w:color w:val="FFFFFF"/>
                <w:sz w:val="20"/>
              </w:rPr>
              <w:t>Max actual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Mean declared σ (m)</w:t>
            </w:r>
          </w:p>
        </w:tc>
        <w:tc>
          <w:tcPr>
            <w:tcW w:type="dxa" w:w="1040"/>
            <w:shd w:val="clear" w:color="auto" w:fill="2E75B6"/>
          </w:tcPr>
          <w:p>
            <w:r>
              <w:rPr>
                <w:b/>
                <w:color w:val="FFFFFF"/>
                <w:sz w:val="20"/>
              </w:rPr>
              <w:t>Actual / σ ratio</w:t>
            </w:r>
          </w:p>
        </w:tc>
        <w:tc>
          <w:tcPr>
            <w:tcW w:type="dxa" w:w="1040"/>
            <w:shd w:val="clear" w:color="auto" w:fill="2E75B6"/>
          </w:tcPr>
          <w:p>
            <w:r>
              <w:rPr>
                <w:b/>
                <w:color w:val="FFFFFF"/>
                <w:sz w:val="20"/>
              </w:rPr>
              <w:t>% over-trusted</w:t>
            </w:r>
          </w:p>
        </w:tc>
        <w:tc>
          <w:tcPr>
            <w:tcW w:type="dxa" w:w="1040"/>
            <w:shd w:val="clear" w:color="auto" w:fill="2E75B6"/>
          </w:tcPr>
          <w:p>
            <w:r>
              <w:rPr>
                <w:b/>
                <w:color w:val="FFFFFF"/>
                <w:sz w:val="20"/>
              </w:rPr>
              <w:t>Verdict</w:t>
            </w:r>
          </w:p>
        </w:tc>
      </w:tr>
      <w:tr>
        <w:tc>
          <w:tcPr>
            <w:tcW w:type="dxa" w:w="1040"/>
          </w:tcPr>
          <w:p>
            <w:r>
              <w:t>GPS</w:t>
            </w:r>
          </w:p>
        </w:tc>
        <w:tc>
          <w:tcPr>
            <w:tcW w:type="dxa" w:w="1040"/>
          </w:tcPr>
          <w:p>
            <w:r>
              <w:t>88</w:t>
            </w:r>
          </w:p>
        </w:tc>
        <w:tc>
          <w:tcPr>
            <w:tcW w:type="dxa" w:w="1040"/>
          </w:tcPr>
          <w:p>
            <w:r>
              <w:t>6.043</w:t>
            </w:r>
          </w:p>
        </w:tc>
        <w:tc>
          <w:tcPr>
            <w:tcW w:type="dxa" w:w="1040"/>
          </w:tcPr>
          <w:p>
            <w:r>
              <w:t>13.309</w:t>
            </w:r>
          </w:p>
        </w:tc>
        <w:tc>
          <w:tcPr>
            <w:tcW w:type="dxa" w:w="1040"/>
          </w:tcPr>
          <w:p>
            <w:r>
              <w:t>6.711</w:t>
            </w:r>
          </w:p>
        </w:tc>
        <w:tc>
          <w:tcPr>
            <w:tcW w:type="dxa" w:w="1040"/>
          </w:tcPr>
          <w:p>
            <w:r>
              <w:t>4.490</w:t>
            </w:r>
          </w:p>
        </w:tc>
        <w:tc>
          <w:tcPr>
            <w:tcW w:type="dxa" w:w="1040"/>
          </w:tcPr>
          <w:p>
            <w:r>
              <w:t>1.35</w:t>
            </w:r>
          </w:p>
        </w:tc>
        <w:tc>
          <w:tcPr>
            <w:tcW w:type="dxa" w:w="1040"/>
          </w:tcPr>
          <w:p>
            <w:r>
              <w:t>58.0%</w:t>
            </w:r>
          </w:p>
        </w:tc>
        <w:tc>
          <w:tcPr>
            <w:tcW w:type="dxa" w:w="1040"/>
          </w:tcPr>
          <w:p>
            <w:r>
              <w:rPr>
                <w:color w:val="C00000"/>
              </w:rPr>
              <w:t>⚠ Over-trusted</w:t>
            </w:r>
          </w:p>
        </w:tc>
      </w:tr>
      <w:tr>
        <w:tc>
          <w:tcPr>
            <w:tcW w:type="dxa" w:w="1040"/>
            <w:shd w:val="clear" w:color="auto" w:fill="F2F2F2"/>
          </w:tcPr>
          <w:p>
            <w:r>
              <w:t>Camera</w:t>
            </w:r>
          </w:p>
        </w:tc>
        <w:tc>
          <w:tcPr>
            <w:tcW w:type="dxa" w:w="1040"/>
            <w:shd w:val="clear" w:color="auto" w:fill="F2F2F2"/>
          </w:tcPr>
          <w:p>
            <w:r>
              <w:t>481</w:t>
            </w:r>
          </w:p>
        </w:tc>
        <w:tc>
          <w:tcPr>
            <w:tcW w:type="dxa" w:w="1040"/>
            <w:shd w:val="clear" w:color="auto" w:fill="F2F2F2"/>
          </w:tcPr>
          <w:p>
            <w:r>
              <w:t>0.221</w:t>
            </w:r>
          </w:p>
        </w:tc>
        <w:tc>
          <w:tcPr>
            <w:tcW w:type="dxa" w:w="1040"/>
            <w:shd w:val="clear" w:color="auto" w:fill="F2F2F2"/>
          </w:tcPr>
          <w:p>
            <w:r>
              <w:t>0.621</w:t>
            </w:r>
          </w:p>
        </w:tc>
        <w:tc>
          <w:tcPr>
            <w:tcW w:type="dxa" w:w="1040"/>
            <w:shd w:val="clear" w:color="auto" w:fill="F2F2F2"/>
          </w:tcPr>
          <w:p>
            <w:r>
              <w:t>0.253</w:t>
            </w:r>
          </w:p>
        </w:tc>
        <w:tc>
          <w:tcPr>
            <w:tcW w:type="dxa" w:w="1040"/>
            <w:shd w:val="clear" w:color="auto" w:fill="F2F2F2"/>
          </w:tcPr>
          <w:p>
            <w:r>
              <w:t>0.170</w:t>
            </w:r>
          </w:p>
        </w:tc>
        <w:tc>
          <w:tcPr>
            <w:tcW w:type="dxa" w:w="1040"/>
            <w:shd w:val="clear" w:color="auto" w:fill="F2F2F2"/>
          </w:tcPr>
          <w:p>
            <w:r>
              <w:t>1.30</w:t>
            </w:r>
          </w:p>
        </w:tc>
        <w:tc>
          <w:tcPr>
            <w:tcW w:type="dxa" w:w="1040"/>
            <w:shd w:val="clear" w:color="auto" w:fill="F2F2F2"/>
          </w:tcPr>
          <w:p>
            <w:r>
              <w:t>49.3%</w:t>
            </w:r>
          </w:p>
        </w:tc>
        <w:tc>
          <w:tcPr>
            <w:tcW w:type="dxa" w:w="1040"/>
            <w:shd w:val="clear" w:color="auto" w:fill="F2F2F2"/>
          </w:tcPr>
          <w:p>
            <w:r>
              <w:rPr>
                <w:color w:val="C00000"/>
              </w:rPr>
              <w:t>⚠ Over-trusted</w:t>
            </w:r>
          </w:p>
        </w:tc>
      </w:tr>
      <w:tr>
        <w:tc>
          <w:tcPr>
            <w:tcW w:type="dxa" w:w="1040"/>
          </w:tcPr>
          <w:p>
            <w:r>
              <w:t>DAS</w:t>
            </w:r>
          </w:p>
        </w:tc>
        <w:tc>
          <w:tcPr>
            <w:tcW w:type="dxa" w:w="1040"/>
          </w:tcPr>
          <w:p>
            <w:r>
              <w:t>1169</w:t>
            </w:r>
          </w:p>
        </w:tc>
        <w:tc>
          <w:tcPr>
            <w:tcW w:type="dxa" w:w="1040"/>
          </w:tcPr>
          <w:p>
            <w:r>
              <w:t>0.565</w:t>
            </w:r>
          </w:p>
        </w:tc>
        <w:tc>
          <w:tcPr>
            <w:tcW w:type="dxa" w:w="1040"/>
          </w:tcPr>
          <w:p>
            <w:r>
              <w:t>2.426</w:t>
            </w:r>
          </w:p>
        </w:tc>
        <w:tc>
          <w:tcPr>
            <w:tcW w:type="dxa" w:w="1040"/>
          </w:tcPr>
          <w:p>
            <w:r>
              <w:t>0.671</w:t>
            </w:r>
          </w:p>
        </w:tc>
        <w:tc>
          <w:tcPr>
            <w:tcW w:type="dxa" w:w="1040"/>
          </w:tcPr>
          <w:p>
            <w:r>
              <w:t>0.406</w:t>
            </w:r>
          </w:p>
        </w:tc>
        <w:tc>
          <w:tcPr>
            <w:tcW w:type="dxa" w:w="1040"/>
          </w:tcPr>
          <w:p>
            <w:r>
              <w:t>1.39</w:t>
            </w:r>
          </w:p>
        </w:tc>
        <w:tc>
          <w:tcPr>
            <w:tcW w:type="dxa" w:w="1040"/>
          </w:tcPr>
          <w:p>
            <w:r>
              <w:t>57.1%</w:t>
            </w:r>
          </w:p>
        </w:tc>
        <w:tc>
          <w:tcPr>
            <w:tcW w:type="dxa" w:w="1040"/>
          </w:tcPr>
          <w:p>
            <w:r>
              <w:rPr>
                <w:color w:val="C00000"/>
              </w:rPr>
              <w:t>⚠ Over-trusted</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GPS: actual error is 1.35× declared σ (mean err 6.04 m vs σ 4.49 m). Increase R_gps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Camera: actual error is 1.30× declared σ (mean err 0.22 m vs σ 0.17 m). Increase R_camera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DAS: actual error is 1.39× declared σ (mean err 0.56 m vs σ 0.41 m). Increase R_das in the Kalman noise matrix.</w:t>
            </w:r>
          </w:p>
        </w:tc>
      </w:tr>
    </w:tbl>
    <w:p/>
    <w:p/>
    <w:p>
      <w:pPr>
        <w:pStyle w:val="Heading1"/>
      </w:pPr>
      <w:r>
        <w:t>14. Per-Axis Error Breakdown (X vs Y)</w:t>
      </w:r>
    </w:p>
    <w:p>
      <w:r>
        <w:t>Scalar RMSE hides directional bias.  A dominant Y error (lateral) usually points to insufficient lateral process noise (Q_yy too small) or missing sensors that constrain cross-track position.  A dominant X error suggests speed-model mismatch.</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0.093</w:t>
            </w:r>
          </w:p>
        </w:tc>
        <w:tc>
          <w:tcPr>
            <w:tcW w:type="dxa" w:w="1872"/>
          </w:tcPr>
          <w:p>
            <w:r>
              <w:t>0.122</w:t>
            </w:r>
          </w:p>
        </w:tc>
        <w:tc>
          <w:tcPr>
            <w:tcW w:type="dxa" w:w="1872"/>
          </w:tcPr>
          <w:p>
            <w:r>
              <w:t>+0.007</w:t>
            </w:r>
          </w:p>
        </w:tc>
        <w:tc>
          <w:tcPr>
            <w:tcW w:type="dxa" w:w="1872"/>
          </w:tcPr>
          <w:p>
            <w:r>
              <w:t>—</w:t>
            </w:r>
          </w:p>
        </w:tc>
      </w:tr>
      <w:tr>
        <w:tc>
          <w:tcPr>
            <w:tcW w:type="dxa" w:w="1872"/>
            <w:shd w:val="clear" w:color="auto" w:fill="F2F2F2"/>
          </w:tcPr>
          <w:p>
            <w:r>
              <w:t>Y (lateral)</w:t>
            </w:r>
          </w:p>
        </w:tc>
        <w:tc>
          <w:tcPr>
            <w:tcW w:type="dxa" w:w="1872"/>
            <w:shd w:val="clear" w:color="auto" w:fill="F2F2F2"/>
          </w:tcPr>
          <w:p>
            <w:r>
              <w:t>0.111</w:t>
            </w:r>
          </w:p>
        </w:tc>
        <w:tc>
          <w:tcPr>
            <w:tcW w:type="dxa" w:w="1872"/>
            <w:shd w:val="clear" w:color="auto" w:fill="F2F2F2"/>
          </w:tcPr>
          <w:p>
            <w:r>
              <w:t>0.139</w:t>
            </w:r>
          </w:p>
        </w:tc>
        <w:tc>
          <w:tcPr>
            <w:tcW w:type="dxa" w:w="1872"/>
            <w:shd w:val="clear" w:color="auto" w:fill="F2F2F2"/>
          </w:tcPr>
          <w:p>
            <w:r>
              <w:t>+0.011</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0.151</w:t>
            </w:r>
          </w:p>
        </w:tc>
        <w:tc>
          <w:tcPr>
            <w:tcW w:type="dxa" w:w="1872"/>
          </w:tcPr>
          <w:p>
            <w:r>
              <w:t>0.216</w:t>
            </w:r>
          </w:p>
        </w:tc>
        <w:tc>
          <w:tcPr>
            <w:tcW w:type="dxa" w:w="1872"/>
          </w:tcPr>
          <w:p>
            <w:r>
              <w:t>+0.037</w:t>
            </w:r>
          </w:p>
        </w:tc>
        <w:tc>
          <w:tcPr>
            <w:tcW w:type="dxa" w:w="1872"/>
          </w:tcPr>
          <w:p>
            <w:r>
              <w:t>—</w:t>
            </w:r>
          </w:p>
        </w:tc>
      </w:tr>
      <w:tr>
        <w:tc>
          <w:tcPr>
            <w:tcW w:type="dxa" w:w="1872"/>
            <w:shd w:val="clear" w:color="auto" w:fill="F2F2F2"/>
          </w:tcPr>
          <w:p>
            <w:r>
              <w:t>Y (lateral)</w:t>
            </w:r>
          </w:p>
        </w:tc>
        <w:tc>
          <w:tcPr>
            <w:tcW w:type="dxa" w:w="1872"/>
            <w:shd w:val="clear" w:color="auto" w:fill="F2F2F2"/>
          </w:tcPr>
          <w:p>
            <w:r>
              <w:t>0.187</w:t>
            </w:r>
          </w:p>
        </w:tc>
        <w:tc>
          <w:tcPr>
            <w:tcW w:type="dxa" w:w="1872"/>
            <w:shd w:val="clear" w:color="auto" w:fill="F2F2F2"/>
          </w:tcPr>
          <w:p>
            <w:r>
              <w:t>0.257</w:t>
            </w:r>
          </w:p>
        </w:tc>
        <w:tc>
          <w:tcPr>
            <w:tcW w:type="dxa" w:w="1872"/>
            <w:shd w:val="clear" w:color="auto" w:fill="F2F2F2"/>
          </w:tcPr>
          <w:p>
            <w:r>
              <w:t>-0.024</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0.094</w:t>
            </w:r>
          </w:p>
        </w:tc>
        <w:tc>
          <w:tcPr>
            <w:tcW w:type="dxa" w:w="1872"/>
          </w:tcPr>
          <w:p>
            <w:r>
              <w:t>0.115</w:t>
            </w:r>
          </w:p>
        </w:tc>
        <w:tc>
          <w:tcPr>
            <w:tcW w:type="dxa" w:w="1872"/>
          </w:tcPr>
          <w:p>
            <w:r>
              <w:t>-0.019</w:t>
            </w:r>
          </w:p>
        </w:tc>
        <w:tc>
          <w:tcPr>
            <w:tcW w:type="dxa" w:w="1872"/>
          </w:tcPr>
          <w:p>
            <w:r>
              <w:t>—</w:t>
            </w:r>
          </w:p>
        </w:tc>
      </w:tr>
      <w:tr>
        <w:tc>
          <w:tcPr>
            <w:tcW w:type="dxa" w:w="1872"/>
            <w:shd w:val="clear" w:color="auto" w:fill="F2F2F2"/>
          </w:tcPr>
          <w:p>
            <w:r>
              <w:t>Y (lateral)</w:t>
            </w:r>
          </w:p>
        </w:tc>
        <w:tc>
          <w:tcPr>
            <w:tcW w:type="dxa" w:w="1872"/>
            <w:shd w:val="clear" w:color="auto" w:fill="F2F2F2"/>
          </w:tcPr>
          <w:p>
            <w:r>
              <w:t>0.164</w:t>
            </w:r>
          </w:p>
        </w:tc>
        <w:tc>
          <w:tcPr>
            <w:tcW w:type="dxa" w:w="1872"/>
            <w:shd w:val="clear" w:color="auto" w:fill="F2F2F2"/>
          </w:tcPr>
          <w:p>
            <w:r>
              <w:t>0.212</w:t>
            </w:r>
          </w:p>
        </w:tc>
        <w:tc>
          <w:tcPr>
            <w:tcW w:type="dxa" w:w="1872"/>
            <w:shd w:val="clear" w:color="auto" w:fill="F2F2F2"/>
          </w:tcPr>
          <w:p>
            <w:r>
              <w:t>+0.034</w:t>
            </w:r>
          </w:p>
        </w:tc>
        <w:tc>
          <w:tcPr>
            <w:tcW w:type="dxa" w:w="1872"/>
            <w:shd w:val="clear" w:color="auto" w:fill="F2F2F2"/>
          </w:tcPr>
          <w:p>
            <w:r>
              <w:t>Yes</w:t>
            </w:r>
          </w:p>
        </w:tc>
      </w:tr>
    </w:tbl>
    <w:p>
      <w:pPr>
        <w:pStyle w:val="ListBullet"/>
      </w:pPr>
      <w:r>
        <w:rPr>
          <w:color w:val="B8860B"/>
        </w:rPr>
        <w:t>⚠ Y (lateral) error dominates by 1.7×. Consider increasing Q_yy (lateral process noise) so the filter tracks lateral motion more responsively.</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0.112</w:t>
            </w:r>
          </w:p>
        </w:tc>
        <w:tc>
          <w:tcPr>
            <w:tcW w:type="dxa" w:w="1872"/>
          </w:tcPr>
          <w:p>
            <w:r>
              <w:t>0.157</w:t>
            </w:r>
          </w:p>
        </w:tc>
        <w:tc>
          <w:tcPr>
            <w:tcW w:type="dxa" w:w="1872"/>
          </w:tcPr>
          <w:p>
            <w:r>
              <w:t>+0.011</w:t>
            </w:r>
          </w:p>
        </w:tc>
        <w:tc>
          <w:tcPr>
            <w:tcW w:type="dxa" w:w="1872"/>
          </w:tcPr>
          <w:p>
            <w:r>
              <w:t>—</w:t>
            </w:r>
          </w:p>
        </w:tc>
      </w:tr>
      <w:tr>
        <w:tc>
          <w:tcPr>
            <w:tcW w:type="dxa" w:w="1872"/>
            <w:shd w:val="clear" w:color="auto" w:fill="F2F2F2"/>
          </w:tcPr>
          <w:p>
            <w:r>
              <w:t>Y (lateral)</w:t>
            </w:r>
          </w:p>
        </w:tc>
        <w:tc>
          <w:tcPr>
            <w:tcW w:type="dxa" w:w="1872"/>
            <w:shd w:val="clear" w:color="auto" w:fill="F2F2F2"/>
          </w:tcPr>
          <w:p>
            <w:r>
              <w:t>0.203</w:t>
            </w:r>
          </w:p>
        </w:tc>
        <w:tc>
          <w:tcPr>
            <w:tcW w:type="dxa" w:w="1872"/>
            <w:shd w:val="clear" w:color="auto" w:fill="F2F2F2"/>
          </w:tcPr>
          <w:p>
            <w:r>
              <w:t>0.259</w:t>
            </w:r>
          </w:p>
        </w:tc>
        <w:tc>
          <w:tcPr>
            <w:tcW w:type="dxa" w:w="1872"/>
            <w:shd w:val="clear" w:color="auto" w:fill="F2F2F2"/>
          </w:tcPr>
          <w:p>
            <w:r>
              <w:t>-0.018</w:t>
            </w:r>
          </w:p>
        </w:tc>
        <w:tc>
          <w:tcPr>
            <w:tcW w:type="dxa" w:w="1872"/>
            <w:shd w:val="clear" w:color="auto" w:fill="F2F2F2"/>
          </w:tcPr>
          <w:p>
            <w:r>
              <w:t>Yes</w:t>
            </w:r>
          </w:p>
        </w:tc>
      </w:tr>
    </w:tbl>
    <w:p>
      <w:pPr>
        <w:pStyle w:val="ListBullet"/>
      </w:pPr>
      <w:r>
        <w:rPr>
          <w:color w:val="B8860B"/>
        </w:rPr>
        <w:t>⚠ Y (lateral) error dominates by 1.8×. Consider increasing Q_yy (lateral process noise) so the filter tracks lateral motion more responsively.</w:t>
      </w:r>
    </w:p>
    <w:p/>
    <w:p>
      <w:pPr>
        <w:pStyle w:val="Heading1"/>
      </w:pPr>
      <w:r>
        <w:t>15. Sensor Coverage Timeline</w:t>
      </w:r>
    </w:p>
    <w:p>
      <w:r>
        <w:t>Each row = one second of simulation.  ✓ = at least one accepted measurement;  — = sensor silent (filter coasted).  Seconds where ALL sensors are silent are the primary source of position drift.</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17 (5%)</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17 (5%)</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9 (11%)</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10 (10%)</w:t>
      </w:r>
    </w:p>
    <w:p/>
    <w:p>
      <w:pPr>
        <w:pStyle w:val="Heading1"/>
      </w:pPr>
      <w:r>
        <w:t>16. Cold-Start Latency</w:t>
      </w:r>
    </w:p>
    <w:p>
      <w:r>
        <w:t>Time from the first trajectory row to the first moment the position error drops below 0.5 m.  A long cold-start indicates the filter is initialized far from the true position or the initial covariance P₀ is too small.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Vehicle</w:t>
            </w:r>
          </w:p>
        </w:tc>
        <w:tc>
          <w:tcPr>
            <w:tcW w:type="dxa" w:w="1560"/>
            <w:shd w:val="clear" w:color="auto" w:fill="2E75B6"/>
          </w:tcPr>
          <w:p>
            <w:r>
              <w:rPr>
                <w:b/>
                <w:color w:val="FFFFFF"/>
                <w:sz w:val="20"/>
              </w:rPr>
              <w:t>Track start (s)</w:t>
            </w:r>
          </w:p>
        </w:tc>
        <w:tc>
          <w:tcPr>
            <w:tcW w:type="dxa" w:w="1560"/>
            <w:shd w:val="clear" w:color="auto" w:fill="2E75B6"/>
          </w:tcPr>
          <w:p>
            <w:r>
              <w:rPr>
                <w:b/>
                <w:color w:val="FFFFFF"/>
                <w:sz w:val="20"/>
              </w:rPr>
              <w:t>First error &lt; 0.5 m at (s)</w:t>
            </w:r>
          </w:p>
        </w:tc>
        <w:tc>
          <w:tcPr>
            <w:tcW w:type="dxa" w:w="1560"/>
            <w:shd w:val="clear" w:color="auto" w:fill="2E75B6"/>
          </w:tcPr>
          <w:p>
            <w:r>
              <w:rPr>
                <w:b/>
                <w:color w:val="FFFFFF"/>
                <w:sz w:val="20"/>
              </w:rPr>
              <w:t>Cold-start latency (s)</w:t>
            </w:r>
          </w:p>
        </w:tc>
        <w:tc>
          <w:tcPr>
            <w:tcW w:type="dxa" w:w="1560"/>
            <w:shd w:val="clear" w:color="auto" w:fill="2E75B6"/>
          </w:tcPr>
          <w:p>
            <w:r>
              <w:rPr>
                <w:b/>
                <w:color w:val="FFFFFF"/>
                <w:sz w:val="20"/>
              </w:rPr>
              <w:t>Initial error (m)</w:t>
            </w:r>
          </w:p>
        </w:tc>
      </w:tr>
      <w:tr>
        <w:tc>
          <w:tcPr>
            <w:tcW w:type="dxa" w:w="1560"/>
          </w:tcPr>
          <w:p>
            <w:r>
              <w:t>T000001</w:t>
            </w:r>
          </w:p>
        </w:tc>
        <w:tc>
          <w:tcPr>
            <w:tcW w:type="dxa" w:w="1560"/>
          </w:tcPr>
          <w:p>
            <w:r>
              <w:t>veh001</w:t>
            </w:r>
          </w:p>
        </w:tc>
        <w:tc>
          <w:tcPr>
            <w:tcW w:type="dxa" w:w="1560"/>
          </w:tcPr>
          <w:p>
            <w:r>
              <w:t>0.020</w:t>
            </w:r>
          </w:p>
        </w:tc>
        <w:tc>
          <w:tcPr>
            <w:tcW w:type="dxa" w:w="1560"/>
          </w:tcPr>
          <w:p>
            <w:r>
              <w:t>0.020</w:t>
            </w:r>
          </w:p>
        </w:tc>
        <w:tc>
          <w:tcPr>
            <w:tcW w:type="dxa" w:w="1560"/>
          </w:tcPr>
          <w:p>
            <w:r>
              <w:t>0.000 s</w:t>
            </w:r>
          </w:p>
        </w:tc>
        <w:tc>
          <w:tcPr>
            <w:tcW w:type="dxa" w:w="1560"/>
          </w:tcPr>
          <w:p>
            <w:r>
              <w:t>0.272</w:t>
            </w:r>
          </w:p>
        </w:tc>
      </w:tr>
      <w:tr>
        <w:tc>
          <w:tcPr>
            <w:tcW w:type="dxa" w:w="1560"/>
            <w:shd w:val="clear" w:color="auto" w:fill="F2F2F2"/>
          </w:tcPr>
          <w:p>
            <w:r>
              <w:t>T000002</w:t>
            </w:r>
          </w:p>
        </w:tc>
        <w:tc>
          <w:tcPr>
            <w:tcW w:type="dxa" w:w="1560"/>
            <w:shd w:val="clear" w:color="auto" w:fill="F2F2F2"/>
          </w:tcPr>
          <w:p>
            <w:r>
              <w:t>veh002</w:t>
            </w:r>
          </w:p>
        </w:tc>
        <w:tc>
          <w:tcPr>
            <w:tcW w:type="dxa" w:w="1560"/>
            <w:shd w:val="clear" w:color="auto" w:fill="F2F2F2"/>
          </w:tcPr>
          <w:p>
            <w:r>
              <w:t>0.020</w:t>
            </w:r>
          </w:p>
        </w:tc>
        <w:tc>
          <w:tcPr>
            <w:tcW w:type="dxa" w:w="1560"/>
            <w:shd w:val="clear" w:color="auto" w:fill="F2F2F2"/>
          </w:tcPr>
          <w:p>
            <w:r>
              <w:t>0.100</w:t>
            </w:r>
          </w:p>
        </w:tc>
        <w:tc>
          <w:tcPr>
            <w:tcW w:type="dxa" w:w="1560"/>
            <w:shd w:val="clear" w:color="auto" w:fill="F2F2F2"/>
          </w:tcPr>
          <w:p>
            <w:r>
              <w:t>0.080 s</w:t>
            </w:r>
          </w:p>
        </w:tc>
        <w:tc>
          <w:tcPr>
            <w:tcW w:type="dxa" w:w="1560"/>
            <w:shd w:val="clear" w:color="auto" w:fill="F2F2F2"/>
          </w:tcPr>
          <w:p>
            <w:r>
              <w:t>0.880</w:t>
            </w:r>
          </w:p>
        </w:tc>
      </w:tr>
      <w:tr>
        <w:tc>
          <w:tcPr>
            <w:tcW w:type="dxa" w:w="1560"/>
          </w:tcPr>
          <w:p>
            <w:r>
              <w:t>T000003</w:t>
            </w:r>
          </w:p>
        </w:tc>
        <w:tc>
          <w:tcPr>
            <w:tcW w:type="dxa" w:w="1560"/>
          </w:tcPr>
          <w:p>
            <w:r>
              <w:t>veh003</w:t>
            </w:r>
          </w:p>
        </w:tc>
        <w:tc>
          <w:tcPr>
            <w:tcW w:type="dxa" w:w="1560"/>
          </w:tcPr>
          <w:p>
            <w:r>
              <w:t>0.020</w:t>
            </w:r>
          </w:p>
        </w:tc>
        <w:tc>
          <w:tcPr>
            <w:tcW w:type="dxa" w:w="1560"/>
          </w:tcPr>
          <w:p>
            <w:r>
              <w:t>0.020</w:t>
            </w:r>
          </w:p>
        </w:tc>
        <w:tc>
          <w:tcPr>
            <w:tcW w:type="dxa" w:w="1560"/>
          </w:tcPr>
          <w:p>
            <w:r>
              <w:t>0.000 s</w:t>
            </w:r>
          </w:p>
        </w:tc>
        <w:tc>
          <w:tcPr>
            <w:tcW w:type="dxa" w:w="1560"/>
          </w:tcPr>
          <w:p>
            <w:r>
              <w:t>0.159</w:t>
            </w:r>
          </w:p>
        </w:tc>
      </w:tr>
      <w:tr>
        <w:tc>
          <w:tcPr>
            <w:tcW w:type="dxa" w:w="1560"/>
            <w:shd w:val="clear" w:color="auto" w:fill="F2F2F2"/>
          </w:tcPr>
          <w:p>
            <w:r>
              <w:t>T000004</w:t>
            </w:r>
          </w:p>
        </w:tc>
        <w:tc>
          <w:tcPr>
            <w:tcW w:type="dxa" w:w="1560"/>
            <w:shd w:val="clear" w:color="auto" w:fill="F2F2F2"/>
          </w:tcPr>
          <w:p>
            <w:r>
              <w:t>veh004</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0.100</w:t>
            </w:r>
          </w:p>
        </w:tc>
      </w:tr>
    </w:tbl>
    <w:p/>
    <w:p>
      <w:pPr>
        <w:pStyle w:val="Heading1"/>
      </w:pPr>
      <w:r>
        <w:t>17. Speed vs Position Error</w:t>
      </w:r>
    </w:p>
    <w:p>
      <w:r>
        <w:t>Position error bucketed by estimated vehicle speed.  If error grows with speed, the process noise Q or motion model is misspecified for high-speed dynamics.  If error is flat, sensor dropout is the dominant driver.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Speed bucket</w:t>
            </w:r>
          </w:p>
        </w:tc>
        <w:tc>
          <w:tcPr>
            <w:tcW w:type="dxa" w:w="1872"/>
            <w:shd w:val="clear" w:color="auto" w:fill="2E75B6"/>
          </w:tcPr>
          <w:p>
            <w:r>
              <w:rPr>
                <w:b/>
                <w:color w:val="FFFFFF"/>
                <w:sz w:val="20"/>
              </w:rPr>
              <w:t>N rows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Max error (m)</w:t>
            </w:r>
          </w:p>
        </w:tc>
        <w:tc>
          <w:tcPr>
            <w:tcW w:type="dxa" w:w="1872"/>
            <w:shd w:val="clear" w:color="auto" w:fill="2E75B6"/>
          </w:tcPr>
          <w:p>
            <w:r>
              <w:rPr>
                <w:b/>
                <w:color w:val="FFFFFF"/>
                <w:sz w:val="20"/>
              </w:rPr>
              <w:t>Trend vs prev</w:t>
            </w:r>
          </w:p>
        </w:tc>
      </w:tr>
      <w:tr>
        <w:tc>
          <w:tcPr>
            <w:tcW w:type="dxa" w:w="1872"/>
          </w:tcPr>
          <w:p>
            <w:r>
              <w:t>0–5 m/s</w:t>
            </w:r>
          </w:p>
        </w:tc>
        <w:tc>
          <w:tcPr>
            <w:tcW w:type="dxa" w:w="1872"/>
          </w:tcPr>
          <w:p>
            <w:r>
              <w:t>11</w:t>
            </w:r>
          </w:p>
        </w:tc>
        <w:tc>
          <w:tcPr>
            <w:tcW w:type="dxa" w:w="1872"/>
          </w:tcPr>
          <w:p>
            <w:r>
              <w:t>0.771</w:t>
            </w:r>
          </w:p>
        </w:tc>
        <w:tc>
          <w:tcPr>
            <w:tcW w:type="dxa" w:w="1872"/>
          </w:tcPr>
          <w:p>
            <w:r>
              <w:t>1.127</w:t>
            </w:r>
          </w:p>
        </w:tc>
        <w:tc>
          <w:tcPr>
            <w:tcW w:type="dxa" w:w="1872"/>
          </w:tcPr>
          <w:p>
            <w:r>
              <w:t>—</w:t>
            </w:r>
          </w:p>
        </w:tc>
      </w:tr>
      <w:tr>
        <w:tc>
          <w:tcPr>
            <w:tcW w:type="dxa" w:w="1872"/>
            <w:shd w:val="clear" w:color="auto" w:fill="F2F2F2"/>
          </w:tcPr>
          <w:p>
            <w:r>
              <w:t>5–10 m/s</w:t>
            </w:r>
          </w:p>
        </w:tc>
        <w:tc>
          <w:tcPr>
            <w:tcW w:type="dxa" w:w="1872"/>
            <w:shd w:val="clear" w:color="auto" w:fill="F2F2F2"/>
          </w:tcPr>
          <w:p>
            <w:r>
              <w:t>2305</w:t>
            </w:r>
          </w:p>
        </w:tc>
        <w:tc>
          <w:tcPr>
            <w:tcW w:type="dxa" w:w="1872"/>
            <w:shd w:val="clear" w:color="auto" w:fill="F2F2F2"/>
          </w:tcPr>
          <w:p>
            <w:r>
              <w:t>0.216</w:t>
            </w:r>
          </w:p>
        </w:tc>
        <w:tc>
          <w:tcPr>
            <w:tcW w:type="dxa" w:w="1872"/>
            <w:shd w:val="clear" w:color="auto" w:fill="F2F2F2"/>
          </w:tcPr>
          <w:p>
            <w:r>
              <w:t>2.807</w:t>
            </w:r>
          </w:p>
        </w:tc>
        <w:tc>
          <w:tcPr>
            <w:tcW w:type="dxa" w:w="1872"/>
            <w:shd w:val="clear" w:color="auto" w:fill="F2F2F2"/>
          </w:tcPr>
          <w:p>
            <w:r>
              <w:t>↓ shrinking</w:t>
            </w:r>
          </w:p>
        </w:tc>
      </w:tr>
      <w:tr>
        <w:tc>
          <w:tcPr>
            <w:tcW w:type="dxa" w:w="1872"/>
          </w:tcPr>
          <w:p>
            <w:r>
              <w:t>10–15 m/s</w:t>
            </w:r>
          </w:p>
        </w:tc>
        <w:tc>
          <w:tcPr>
            <w:tcW w:type="dxa" w:w="1872"/>
          </w:tcPr>
          <w:p>
            <w:r>
              <w:t>21</w:t>
            </w:r>
          </w:p>
        </w:tc>
        <w:tc>
          <w:tcPr>
            <w:tcW w:type="dxa" w:w="1872"/>
          </w:tcPr>
          <w:p>
            <w:r>
              <w:t>0.499</w:t>
            </w:r>
          </w:p>
        </w:tc>
        <w:tc>
          <w:tcPr>
            <w:tcW w:type="dxa" w:w="1872"/>
          </w:tcPr>
          <w:p>
            <w:r>
              <w:t>0.969</w:t>
            </w:r>
          </w:p>
        </w:tc>
        <w:tc>
          <w:tcPr>
            <w:tcW w:type="dxa" w:w="1872"/>
          </w:tcPr>
          <w:p>
            <w:r>
              <w:t>↑ growing</w:t>
            </w:r>
          </w:p>
        </w:tc>
      </w:tr>
      <w:tr>
        <w:tc>
          <w:tcPr>
            <w:tcW w:type="dxa" w:w="1872"/>
            <w:shd w:val="clear" w:color="auto" w:fill="F2F2F2"/>
          </w:tcPr>
          <w:p>
            <w:r>
              <w:t>15–20 m/s</w:t>
            </w:r>
          </w:p>
        </w:tc>
        <w:tc>
          <w:tcPr>
            <w:tcW w:type="dxa" w:w="1872"/>
            <w:shd w:val="clear" w:color="auto" w:fill="F2F2F2"/>
          </w:tcPr>
          <w:p>
            <w:r>
              <w:t>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r>
      <w:tr>
        <w:tc>
          <w:tcPr>
            <w:tcW w:type="dxa" w:w="1872"/>
          </w:tcPr>
          <w:p>
            <w:r>
              <w:t>20+ m/s</w:t>
            </w:r>
          </w:p>
        </w:tc>
        <w:tc>
          <w:tcPr>
            <w:tcW w:type="dxa" w:w="1872"/>
          </w:tcPr>
          <w:p>
            <w:r>
              <w:t>0</w:t>
            </w:r>
          </w:p>
        </w:tc>
        <w:tc>
          <w:tcPr>
            <w:tcW w:type="dxa" w:w="1872"/>
          </w:tcPr>
          <w:p>
            <w:r>
              <w:t>—</w:t>
            </w:r>
          </w:p>
        </w:tc>
        <w:tc>
          <w:tcPr>
            <w:tcW w:type="dxa" w:w="1872"/>
          </w:tcPr>
          <w:p>
            <w:r>
              <w:t>—</w:t>
            </w:r>
          </w:p>
        </w:tc>
        <w:tc>
          <w:tcPr>
            <w:tcW w:type="dxa" w:w="1872"/>
          </w:tcPr>
          <w:p>
            <w:r>
              <w:t>—</w:t>
            </w:r>
          </w:p>
        </w:tc>
      </w:tr>
    </w:tbl>
    <w:p>
      <w:pPr>
        <w:pStyle w:val="ListBullet"/>
      </w:pPr>
      <w:r>
        <w:rPr>
          <w:color w:val="375623"/>
        </w:rPr>
        <w:t>✓ Error does not strongly correlate with speed — sensor dropout is the primary error driver, not model mismatch.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80"/>
    </w:pPr>
    <w:rPr>
      <w:rFonts w:ascii="Arial" w:hAnsi="Arial"/>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6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spacing w:before="240" w:after="60"/>
      <w:outlineLvl w:val="1"/>
    </w:pPr>
    <w:rPr>
      <w:b/>
      <w:bCs/>
      <w:color w:val="2E75B6"/>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40"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